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2D0BA" w14:textId="77777777" w:rsidR="00586D41" w:rsidRPr="005C010A" w:rsidRDefault="00000000">
      <w:pPr>
        <w:pStyle w:val="Titre"/>
        <w:jc w:val="center"/>
        <w:rPr>
          <w:lang w:val="fr-MA"/>
        </w:rPr>
      </w:pPr>
      <w:r w:rsidRPr="005C010A">
        <w:rPr>
          <w:color w:val="B22222"/>
          <w:lang w:val="fr-MA"/>
        </w:rPr>
        <w:t xml:space="preserve">Cahier des Charges — Projet </w:t>
      </w:r>
      <w:proofErr w:type="spellStart"/>
      <w:r w:rsidRPr="005C010A">
        <w:rPr>
          <w:color w:val="B22222"/>
          <w:lang w:val="fr-MA"/>
        </w:rPr>
        <w:t>BloodLink</w:t>
      </w:r>
      <w:proofErr w:type="spellEnd"/>
      <w:r w:rsidRPr="005C010A">
        <w:rPr>
          <w:color w:val="B22222"/>
          <w:lang w:val="fr-MA"/>
        </w:rPr>
        <w:t xml:space="preserve"> (MVP) v2.0</w:t>
      </w:r>
    </w:p>
    <w:p w14:paraId="09BE1A6F" w14:textId="77777777" w:rsidR="00586D41" w:rsidRPr="005C010A" w:rsidRDefault="00000000">
      <w:pPr>
        <w:pStyle w:val="Sous-titre"/>
        <w:jc w:val="center"/>
        <w:rPr>
          <w:lang w:val="fr-MA"/>
        </w:rPr>
      </w:pPr>
      <w:r w:rsidRPr="005C010A">
        <w:rPr>
          <w:lang w:val="fr-MA"/>
        </w:rPr>
        <w:t>Application de mise en relation entre donneurs de sang et centres de dons.</w:t>
      </w:r>
    </w:p>
    <w:p w14:paraId="5D08C3E8" w14:textId="77777777" w:rsidR="00586D41" w:rsidRPr="005C010A" w:rsidRDefault="00000000">
      <w:pPr>
        <w:rPr>
          <w:lang w:val="fr-MA"/>
        </w:rPr>
      </w:pPr>
      <w:r w:rsidRPr="005C010A">
        <w:rPr>
          <w:lang w:val="fr-MA"/>
        </w:rPr>
        <w:br w:type="page"/>
      </w:r>
    </w:p>
    <w:p w14:paraId="345072DD" w14:textId="77777777" w:rsidR="00586D41" w:rsidRPr="005C010A" w:rsidRDefault="00000000">
      <w:pPr>
        <w:pStyle w:val="Citation"/>
        <w:rPr>
          <w:lang w:val="fr-MA"/>
        </w:rPr>
      </w:pPr>
      <w:r w:rsidRPr="005C010A">
        <w:rPr>
          <w:color w:val="555555"/>
          <w:lang w:val="fr-MA"/>
        </w:rPr>
        <w:lastRenderedPageBreak/>
        <w:t>Application de mise en relation entre donneurs de sang et centres de dons.</w:t>
      </w:r>
    </w:p>
    <w:p w14:paraId="0D535FCE" w14:textId="77777777" w:rsidR="00586D41" w:rsidRDefault="00000000">
      <w:pPr>
        <w:pStyle w:val="Titre1"/>
      </w:pPr>
      <w:r>
        <w:t>1. Informations générales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37996FF1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8F1B4E" w14:textId="77777777" w:rsidR="00586D41" w:rsidRDefault="00000000">
            <w:r>
              <w:rPr>
                <w:sz w:val="20"/>
              </w:rPr>
              <w:t>Rubrique</w:t>
            </w:r>
          </w:p>
        </w:tc>
        <w:tc>
          <w:tcPr>
            <w:tcW w:w="4320" w:type="dxa"/>
          </w:tcPr>
          <w:p w14:paraId="57176563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Détail</w:t>
            </w:r>
          </w:p>
        </w:tc>
      </w:tr>
      <w:tr w:rsidR="00586D41" w14:paraId="4BCE5895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83663" w14:textId="77777777" w:rsidR="00586D41" w:rsidRDefault="00000000">
            <w:r>
              <w:rPr>
                <w:sz w:val="20"/>
              </w:rPr>
              <w:t>**Nom du projet**</w:t>
            </w:r>
          </w:p>
        </w:tc>
        <w:tc>
          <w:tcPr>
            <w:tcW w:w="4320" w:type="dxa"/>
          </w:tcPr>
          <w:p w14:paraId="7CFB328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BloodLink</w:t>
            </w:r>
          </w:p>
        </w:tc>
      </w:tr>
      <w:tr w:rsidR="00586D41" w:rsidRPr="005C010A" w14:paraId="26674F59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92990" w14:textId="77777777" w:rsidR="00586D41" w:rsidRDefault="00000000">
            <w:r>
              <w:rPr>
                <w:sz w:val="20"/>
              </w:rPr>
              <w:t>**Type**</w:t>
            </w:r>
          </w:p>
        </w:tc>
        <w:tc>
          <w:tcPr>
            <w:tcW w:w="4320" w:type="dxa"/>
          </w:tcPr>
          <w:p w14:paraId="342C668F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Application mobile (donneur) + interface web admin (centre / super admin)</w:t>
            </w:r>
          </w:p>
        </w:tc>
      </w:tr>
      <w:tr w:rsidR="00586D41" w14:paraId="6312C71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5BC32D" w14:textId="77777777" w:rsidR="00586D41" w:rsidRDefault="00000000">
            <w:r>
              <w:rPr>
                <w:sz w:val="20"/>
              </w:rPr>
              <w:t>**Durée**</w:t>
            </w:r>
          </w:p>
        </w:tc>
        <w:tc>
          <w:tcPr>
            <w:tcW w:w="4320" w:type="dxa"/>
          </w:tcPr>
          <w:p w14:paraId="2F5B77E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semaines (1,5 mois)</w:t>
            </w:r>
          </w:p>
        </w:tc>
      </w:tr>
      <w:tr w:rsidR="00586D41" w14:paraId="1297FBB1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6D44E0" w14:textId="77777777" w:rsidR="00586D41" w:rsidRDefault="00000000">
            <w:r>
              <w:rPr>
                <w:sz w:val="20"/>
              </w:rPr>
              <w:t>**Rythme**</w:t>
            </w:r>
          </w:p>
        </w:tc>
        <w:tc>
          <w:tcPr>
            <w:tcW w:w="4320" w:type="dxa"/>
          </w:tcPr>
          <w:p w14:paraId="14F83F1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jours par semaine</w:t>
            </w:r>
          </w:p>
        </w:tc>
      </w:tr>
      <w:tr w:rsidR="00586D41" w:rsidRPr="005C010A" w14:paraId="3EDA7780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9F7596" w14:textId="77777777" w:rsidR="00586D41" w:rsidRDefault="00000000">
            <w:r>
              <w:rPr>
                <w:sz w:val="20"/>
              </w:rPr>
              <w:t>**Mode**</w:t>
            </w:r>
          </w:p>
        </w:tc>
        <w:tc>
          <w:tcPr>
            <w:tcW w:w="4320" w:type="dxa"/>
          </w:tcPr>
          <w:p w14:paraId="5F6EF5D9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 xml:space="preserve">Collaboratif — pair </w:t>
            </w:r>
            <w:proofErr w:type="spellStart"/>
            <w:r w:rsidRPr="005C010A">
              <w:rPr>
                <w:sz w:val="20"/>
                <w:lang w:val="fr-MA"/>
              </w:rPr>
              <w:t>programming</w:t>
            </w:r>
            <w:proofErr w:type="spellEnd"/>
            <w:r w:rsidRPr="005C010A">
              <w:rPr>
                <w:sz w:val="20"/>
                <w:lang w:val="fr-MA"/>
              </w:rPr>
              <w:t xml:space="preserve"> rotatif, aucun rôle figé</w:t>
            </w:r>
          </w:p>
        </w:tc>
      </w:tr>
      <w:tr w:rsidR="00586D41" w:rsidRPr="005C010A" w14:paraId="2EBF1A71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73207" w14:textId="77777777" w:rsidR="00586D41" w:rsidRDefault="00000000">
            <w:r>
              <w:rPr>
                <w:sz w:val="20"/>
              </w:rPr>
              <w:t>**</w:t>
            </w:r>
            <w:proofErr w:type="spellStart"/>
            <w:r>
              <w:rPr>
                <w:sz w:val="20"/>
              </w:rPr>
              <w:t>Livrable</w:t>
            </w:r>
            <w:proofErr w:type="spellEnd"/>
            <w:r>
              <w:rPr>
                <w:sz w:val="20"/>
              </w:rPr>
              <w:t>**</w:t>
            </w:r>
          </w:p>
        </w:tc>
        <w:tc>
          <w:tcPr>
            <w:tcW w:w="4320" w:type="dxa"/>
          </w:tcPr>
          <w:p w14:paraId="20B73027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MVP fonctionnel, déployable et démontrable</w:t>
            </w:r>
          </w:p>
        </w:tc>
      </w:tr>
      <w:tr w:rsidR="00586D41" w14:paraId="6504D12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662575" w14:textId="77777777" w:rsidR="00586D41" w:rsidRDefault="00000000">
            <w:r>
              <w:rPr>
                <w:sz w:val="20"/>
              </w:rPr>
              <w:t>**Version**</w:t>
            </w:r>
          </w:p>
        </w:tc>
        <w:tc>
          <w:tcPr>
            <w:tcW w:w="4320" w:type="dxa"/>
          </w:tcPr>
          <w:p w14:paraId="0DB7F37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2.0 (refonte stack technique)</w:t>
            </w:r>
          </w:p>
        </w:tc>
      </w:tr>
    </w:tbl>
    <w:p w14:paraId="04D8E811" w14:textId="77777777" w:rsidR="00586D41" w:rsidRDefault="00586D41"/>
    <w:p w14:paraId="104B834F" w14:textId="77777777" w:rsidR="00586D41" w:rsidRDefault="00000000">
      <w:pPr>
        <w:pStyle w:val="Titre2"/>
      </w:pPr>
      <w:r>
        <w:t>1.1. Équipe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418173A3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92AD7" w14:textId="77777777" w:rsidR="00586D41" w:rsidRDefault="00000000"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60ED5C56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Nom</w:t>
            </w:r>
          </w:p>
        </w:tc>
        <w:tc>
          <w:tcPr>
            <w:tcW w:w="2880" w:type="dxa"/>
          </w:tcPr>
          <w:p w14:paraId="0CFC2E1B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Rôle</w:t>
            </w:r>
          </w:p>
        </w:tc>
      </w:tr>
      <w:tr w:rsidR="00586D41" w14:paraId="4502EC2D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3E060A" w14:textId="77777777" w:rsidR="00586D41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4C7A6E98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Somali Nathanaël Edudzi</w:t>
            </w:r>
          </w:p>
        </w:tc>
        <w:tc>
          <w:tcPr>
            <w:tcW w:w="2880" w:type="dxa"/>
          </w:tcPr>
          <w:p w14:paraId="0FF1A99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Membre (pair rotatif)</w:t>
            </w:r>
          </w:p>
        </w:tc>
      </w:tr>
      <w:tr w:rsidR="00586D41" w14:paraId="60D05FC8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B65A6" w14:textId="77777777" w:rsidR="00586D41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47E748FA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Béni Ouendo</w:t>
            </w:r>
          </w:p>
        </w:tc>
        <w:tc>
          <w:tcPr>
            <w:tcW w:w="2880" w:type="dxa"/>
          </w:tcPr>
          <w:p w14:paraId="0EE7771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Membre (pair rotatif)</w:t>
            </w:r>
          </w:p>
        </w:tc>
      </w:tr>
      <w:tr w:rsidR="00586D41" w14:paraId="21BD486E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F75EDD" w14:textId="77777777" w:rsidR="00586D41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10FF0AA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Fatoumata Sidibé</w:t>
            </w:r>
          </w:p>
        </w:tc>
        <w:tc>
          <w:tcPr>
            <w:tcW w:w="2880" w:type="dxa"/>
          </w:tcPr>
          <w:p w14:paraId="234824E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Membre (pair rotatif)</w:t>
            </w:r>
          </w:p>
        </w:tc>
      </w:tr>
      <w:tr w:rsidR="00586D41" w14:paraId="42C6B115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05D81" w14:textId="77777777" w:rsidR="00586D41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E600AE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Assia AZ</w:t>
            </w:r>
          </w:p>
        </w:tc>
        <w:tc>
          <w:tcPr>
            <w:tcW w:w="2880" w:type="dxa"/>
          </w:tcPr>
          <w:p w14:paraId="058E650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Membre (pair rotatif)</w:t>
            </w:r>
          </w:p>
        </w:tc>
      </w:tr>
      <w:tr w:rsidR="00586D41" w14:paraId="3A1EE359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844FEA" w14:textId="77777777" w:rsidR="00586D41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7DFAA350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Souhaila Omri</w:t>
            </w:r>
          </w:p>
        </w:tc>
        <w:tc>
          <w:tcPr>
            <w:tcW w:w="2880" w:type="dxa"/>
          </w:tcPr>
          <w:p w14:paraId="1358361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Membre (pair rotatif)</w:t>
            </w:r>
          </w:p>
        </w:tc>
      </w:tr>
    </w:tbl>
    <w:p w14:paraId="4E049783" w14:textId="77777777" w:rsidR="00586D41" w:rsidRDefault="00586D41"/>
    <w:p w14:paraId="21354FB0" w14:textId="77777777" w:rsidR="00586D41" w:rsidRDefault="00000000">
      <w:pPr>
        <w:pStyle w:val="Titre1"/>
      </w:pPr>
      <w:r>
        <w:t>2. Contexte et problématique</w:t>
      </w:r>
    </w:p>
    <w:p w14:paraId="153ED746" w14:textId="77777777" w:rsidR="00586D41" w:rsidRPr="005C010A" w:rsidRDefault="00000000">
      <w:pPr>
        <w:rPr>
          <w:lang w:val="fr-MA"/>
        </w:rPr>
      </w:pPr>
      <w:r w:rsidRPr="005C010A">
        <w:rPr>
          <w:lang w:val="fr-MA"/>
        </w:rPr>
        <w:t>Le don de sang souffre de :</w:t>
      </w:r>
    </w:p>
    <w:p w14:paraId="26D56515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Manque d'information en temps réel pour les donneurs</w:t>
      </w:r>
    </w:p>
    <w:p w14:paraId="6393A97F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Difficulté pour les centres à mobiliser des donneurs compatibles</w:t>
      </w:r>
    </w:p>
    <w:p w14:paraId="32DA694B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Absence de canal direct entre centre et donneurs</w:t>
      </w:r>
    </w:p>
    <w:p w14:paraId="00063B44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Processus de rendez-vous manuel, peu structuré</w:t>
      </w:r>
    </w:p>
    <w:p w14:paraId="0A1C4B17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Aucun suivi numérique des dons et de l'éligibilité</w:t>
      </w:r>
    </w:p>
    <w:p w14:paraId="7A796B59" w14:textId="77777777" w:rsidR="00586D41" w:rsidRPr="005C010A" w:rsidRDefault="00000000">
      <w:pPr>
        <w:rPr>
          <w:lang w:val="fr-MA"/>
        </w:rPr>
      </w:pPr>
      <w:proofErr w:type="spellStart"/>
      <w:r w:rsidRPr="005C010A">
        <w:rPr>
          <w:lang w:val="fr-MA"/>
        </w:rPr>
        <w:t>BloodLink</w:t>
      </w:r>
      <w:proofErr w:type="spellEnd"/>
      <w:r w:rsidRPr="005C010A">
        <w:rPr>
          <w:lang w:val="fr-MA"/>
        </w:rPr>
        <w:t xml:space="preserve"> propose une plateforme qui met en relation les </w:t>
      </w:r>
      <w:r w:rsidRPr="005C010A">
        <w:rPr>
          <w:b/>
          <w:lang w:val="fr-MA"/>
        </w:rPr>
        <w:t>donneurs</w:t>
      </w:r>
      <w:r w:rsidRPr="005C010A">
        <w:rPr>
          <w:lang w:val="fr-MA"/>
        </w:rPr>
        <w:t xml:space="preserve"> (mobile), les </w:t>
      </w:r>
      <w:r w:rsidRPr="005C010A">
        <w:rPr>
          <w:b/>
          <w:lang w:val="fr-MA"/>
        </w:rPr>
        <w:t>centres</w:t>
      </w:r>
      <w:r w:rsidRPr="005C010A">
        <w:rPr>
          <w:lang w:val="fr-MA"/>
        </w:rPr>
        <w:t xml:space="preserve"> (web) via un </w:t>
      </w:r>
      <w:r w:rsidRPr="005C010A">
        <w:rPr>
          <w:b/>
          <w:lang w:val="fr-MA"/>
        </w:rPr>
        <w:t>système d'alertes ciblées, de rendez-vous et de suivi des dons</w:t>
      </w:r>
      <w:r w:rsidRPr="005C010A">
        <w:rPr>
          <w:lang w:val="fr-MA"/>
        </w:rPr>
        <w:t>.</w:t>
      </w:r>
    </w:p>
    <w:p w14:paraId="1F183375" w14:textId="77777777" w:rsidR="00586D41" w:rsidRPr="005C010A" w:rsidRDefault="00000000">
      <w:pPr>
        <w:pStyle w:val="Titre1"/>
        <w:rPr>
          <w:lang w:val="fr-MA"/>
        </w:rPr>
      </w:pPr>
      <w:r w:rsidRPr="005C010A">
        <w:rPr>
          <w:lang w:val="fr-MA"/>
        </w:rPr>
        <w:lastRenderedPageBreak/>
        <w:t>3. Objectifs du MVP</w:t>
      </w:r>
    </w:p>
    <w:p w14:paraId="7E7AD628" w14:textId="77777777" w:rsidR="00586D41" w:rsidRPr="005C010A" w:rsidRDefault="00000000">
      <w:pPr>
        <w:pStyle w:val="Titre2"/>
        <w:rPr>
          <w:lang w:val="fr-MA"/>
        </w:rPr>
      </w:pPr>
      <w:r w:rsidRPr="005C010A">
        <w:rPr>
          <w:lang w:val="fr-MA"/>
        </w:rPr>
        <w:t>3.1. Objectif général</w:t>
      </w:r>
    </w:p>
    <w:p w14:paraId="4976C7BF" w14:textId="77777777" w:rsidR="00586D41" w:rsidRPr="005C010A" w:rsidRDefault="00000000">
      <w:pPr>
        <w:pStyle w:val="Citation"/>
        <w:rPr>
          <w:lang w:val="fr-MA"/>
        </w:rPr>
      </w:pPr>
      <w:r w:rsidRPr="005C010A">
        <w:rPr>
          <w:color w:val="555555"/>
          <w:lang w:val="fr-MA"/>
        </w:rPr>
        <w:t>Un centre lance une alerte → le système trouve les donneurs compatibles → le donneur est notifié → il prend rendez-vous → le centre confirme → le don est validé → le profil du donneur est mis à jour.</w:t>
      </w:r>
    </w:p>
    <w:p w14:paraId="6CD9D71B" w14:textId="77777777" w:rsidR="00586D41" w:rsidRDefault="00000000">
      <w:pPr>
        <w:pStyle w:val="Titre2"/>
      </w:pPr>
      <w:r>
        <w:t>3.2. Objectifs spécifiques</w:t>
      </w:r>
    </w:p>
    <w:p w14:paraId="7C1E1626" w14:textId="77777777" w:rsidR="00586D41" w:rsidRDefault="00000000">
      <w:pPr>
        <w:pStyle w:val="Listepuces"/>
      </w:pPr>
      <w:r>
        <w:t>O1 — Inscription et connexion sécurisée</w:t>
      </w:r>
    </w:p>
    <w:p w14:paraId="2944AD03" w14:textId="77777777" w:rsidR="00586D41" w:rsidRDefault="00000000">
      <w:pPr>
        <w:pStyle w:val="Listepuces"/>
      </w:pPr>
      <w:r>
        <w:t>O2 — Gestion de profil centre</w:t>
      </w:r>
    </w:p>
    <w:p w14:paraId="4AAE13A5" w14:textId="77777777" w:rsidR="00586D41" w:rsidRDefault="00000000">
      <w:pPr>
        <w:pStyle w:val="Listepuces"/>
      </w:pPr>
      <w:r>
        <w:t>O3 — Création d'alertes urgentes ciblées</w:t>
      </w:r>
    </w:p>
    <w:p w14:paraId="13348CB1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O4 — Notification automatique des donneurs compatibles</w:t>
      </w:r>
    </w:p>
    <w:p w14:paraId="62061D6B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O5 — Prise et gestion de rendez-vous</w:t>
      </w:r>
    </w:p>
    <w:p w14:paraId="1FA377C7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O6 — Validation d'un don + mise à jour éligibilité</w:t>
      </w:r>
    </w:p>
    <w:p w14:paraId="5D36C1F7" w14:textId="77777777" w:rsidR="00586D41" w:rsidRDefault="00000000">
      <w:pPr>
        <w:pStyle w:val="Listepuces"/>
      </w:pPr>
      <w:r>
        <w:t>O7 — Supervision admin minimale</w:t>
      </w:r>
    </w:p>
    <w:p w14:paraId="18BC152C" w14:textId="77777777" w:rsidR="00586D41" w:rsidRDefault="00000000">
      <w:pPr>
        <w:pStyle w:val="Titre1"/>
      </w:pPr>
      <w:r>
        <w:t>4. Périmètre du MVP</w:t>
      </w:r>
    </w:p>
    <w:p w14:paraId="0284F6CE" w14:textId="77777777" w:rsidR="00586D41" w:rsidRDefault="00000000">
      <w:pPr>
        <w:pStyle w:val="Titre2"/>
      </w:pPr>
      <w:r>
        <w:t>4.1. Inclus</w:t>
      </w:r>
    </w:p>
    <w:p w14:paraId="41FCEAB1" w14:textId="77777777" w:rsidR="00586D41" w:rsidRDefault="00000000">
      <w:pPr>
        <w:pStyle w:val="Listepuces"/>
      </w:pPr>
      <w:r>
        <w:t>Auth Supabase Auth (email + JWT)</w:t>
      </w:r>
    </w:p>
    <w:p w14:paraId="1EC46870" w14:textId="77777777" w:rsidR="00586D41" w:rsidRDefault="00000000">
      <w:pPr>
        <w:pStyle w:val="Listepuces"/>
      </w:pPr>
      <w:r>
        <w:t>Profils donneur et centre</w:t>
      </w:r>
    </w:p>
    <w:p w14:paraId="6FE75CE3" w14:textId="77777777" w:rsidR="00586D41" w:rsidRDefault="00000000">
      <w:pPr>
        <w:pStyle w:val="Listepuces"/>
      </w:pPr>
      <w:r>
        <w:t>Alertes urgentes + matching</w:t>
      </w:r>
    </w:p>
    <w:p w14:paraId="19E36641" w14:textId="77777777" w:rsidR="00586D41" w:rsidRDefault="00000000">
      <w:pPr>
        <w:pStyle w:val="Listepuces"/>
      </w:pPr>
      <w:r>
        <w:t>Notifications push FCM</w:t>
      </w:r>
    </w:p>
    <w:p w14:paraId="43D693C5" w14:textId="77777777" w:rsidR="00586D41" w:rsidRDefault="00000000">
      <w:pPr>
        <w:pStyle w:val="Listepuces"/>
      </w:pPr>
      <w:r>
        <w:t>Rendez-vous</w:t>
      </w:r>
    </w:p>
    <w:p w14:paraId="19EFC356" w14:textId="77777777" w:rsidR="00586D41" w:rsidRDefault="00000000">
      <w:pPr>
        <w:pStyle w:val="Listepuces"/>
      </w:pPr>
      <w:r>
        <w:t>Validation don + éligibilité auto</w:t>
      </w:r>
    </w:p>
    <w:p w14:paraId="1E257AC2" w14:textId="77777777" w:rsidR="00586D41" w:rsidRDefault="00000000">
      <w:pPr>
        <w:pStyle w:val="Listepuces"/>
      </w:pPr>
      <w:r>
        <w:t>Dashboard admin minimal</w:t>
      </w:r>
    </w:p>
    <w:p w14:paraId="1EE32704" w14:textId="77777777" w:rsidR="00586D41" w:rsidRDefault="00000000">
      <w:pPr>
        <w:pStyle w:val="Listepuces"/>
      </w:pPr>
      <w:r>
        <w:t>Carte des centres</w:t>
      </w:r>
    </w:p>
    <w:p w14:paraId="0B5C8352" w14:textId="77777777" w:rsidR="00586D41" w:rsidRDefault="00000000">
      <w:pPr>
        <w:pStyle w:val="Listepuces"/>
      </w:pPr>
      <w:r>
        <w:t>RLS sur toutes les tables</w:t>
      </w:r>
    </w:p>
    <w:p w14:paraId="7726A379" w14:textId="77777777" w:rsidR="00586D41" w:rsidRDefault="00000000">
      <w:pPr>
        <w:pStyle w:val="Titre2"/>
      </w:pPr>
      <w:r>
        <w:t>4.2. Exclu (Post-MVP)</w:t>
      </w:r>
    </w:p>
    <w:p w14:paraId="205A4C20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Certificats PDF, gamification, chat, stock sanguin, stats avancées, audit trail, RDV récurrents, paiements, multilingue</w:t>
      </w:r>
    </w:p>
    <w:p w14:paraId="43272225" w14:textId="77777777" w:rsidR="00586D41" w:rsidRDefault="00000000">
      <w:pPr>
        <w:pStyle w:val="Titre1"/>
      </w:pPr>
      <w:r>
        <w:t>5. Acteurs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7E77F99B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5B9F6" w14:textId="77777777" w:rsidR="00586D41" w:rsidRDefault="00000000">
            <w:r>
              <w:rPr>
                <w:sz w:val="20"/>
              </w:rPr>
              <w:t>Acteur</w:t>
            </w:r>
          </w:p>
        </w:tc>
        <w:tc>
          <w:tcPr>
            <w:tcW w:w="2880" w:type="dxa"/>
          </w:tcPr>
          <w:p w14:paraId="26CBE803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Interface</w:t>
            </w:r>
          </w:p>
        </w:tc>
        <w:tc>
          <w:tcPr>
            <w:tcW w:w="2880" w:type="dxa"/>
          </w:tcPr>
          <w:p w14:paraId="7790862A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86D41" w:rsidRPr="005C010A" w14:paraId="1E39DADE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AFB55B" w14:textId="77777777" w:rsidR="00586D41" w:rsidRDefault="00000000">
            <w:r>
              <w:rPr>
                <w:sz w:val="20"/>
              </w:rPr>
              <w:t>**Donneur**</w:t>
            </w:r>
          </w:p>
        </w:tc>
        <w:tc>
          <w:tcPr>
            <w:tcW w:w="2880" w:type="dxa"/>
          </w:tcPr>
          <w:p w14:paraId="7ECD3C3F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📱 Mobile</w:t>
            </w:r>
          </w:p>
        </w:tc>
        <w:tc>
          <w:tcPr>
            <w:tcW w:w="2880" w:type="dxa"/>
          </w:tcPr>
          <w:p w14:paraId="228D3513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Personne qui donne son sang</w:t>
            </w:r>
          </w:p>
        </w:tc>
      </w:tr>
      <w:tr w:rsidR="00586D41" w:rsidRPr="005C010A" w14:paraId="2CDE704F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8E3CA2" w14:textId="77777777" w:rsidR="00586D41" w:rsidRDefault="00000000">
            <w:r>
              <w:rPr>
                <w:sz w:val="20"/>
              </w:rPr>
              <w:t>**Centre (admin)**</w:t>
            </w:r>
          </w:p>
        </w:tc>
        <w:tc>
          <w:tcPr>
            <w:tcW w:w="2880" w:type="dxa"/>
          </w:tcPr>
          <w:p w14:paraId="67B8DF5A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💻 Web</w:t>
            </w:r>
          </w:p>
        </w:tc>
        <w:tc>
          <w:tcPr>
            <w:tcW w:w="2880" w:type="dxa"/>
          </w:tcPr>
          <w:p w14:paraId="3A5D6AFE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Structure qui collecte le sang</w:t>
            </w:r>
          </w:p>
        </w:tc>
      </w:tr>
      <w:tr w:rsidR="00586D41" w14:paraId="7CBC39E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875EF6" w14:textId="77777777" w:rsidR="00586D41" w:rsidRDefault="00000000">
            <w:r>
              <w:rPr>
                <w:sz w:val="20"/>
              </w:rPr>
              <w:t>**Super admin**</w:t>
            </w:r>
          </w:p>
        </w:tc>
        <w:tc>
          <w:tcPr>
            <w:tcW w:w="2880" w:type="dxa"/>
          </w:tcPr>
          <w:p w14:paraId="2053028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💻 Web</w:t>
            </w:r>
          </w:p>
        </w:tc>
        <w:tc>
          <w:tcPr>
            <w:tcW w:w="2880" w:type="dxa"/>
          </w:tcPr>
          <w:p w14:paraId="2B948B9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Superviseur plateforme</w:t>
            </w:r>
          </w:p>
        </w:tc>
      </w:tr>
      <w:tr w:rsidR="00586D41" w14:paraId="75392C49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66481" w14:textId="77777777" w:rsidR="00586D41" w:rsidRDefault="00000000">
            <w:r>
              <w:rPr>
                <w:sz w:val="20"/>
              </w:rPr>
              <w:lastRenderedPageBreak/>
              <w:t>**Système**</w:t>
            </w:r>
          </w:p>
        </w:tc>
        <w:tc>
          <w:tcPr>
            <w:tcW w:w="2880" w:type="dxa"/>
          </w:tcPr>
          <w:p w14:paraId="7C4A800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Edge Functions + Triggers</w:t>
            </w:r>
          </w:p>
        </w:tc>
        <w:tc>
          <w:tcPr>
            <w:tcW w:w="2880" w:type="dxa"/>
          </w:tcPr>
          <w:p w14:paraId="511D89B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Matching, notifications, règles métier</w:t>
            </w:r>
          </w:p>
        </w:tc>
      </w:tr>
      <w:tr w:rsidR="00586D41" w14:paraId="4BB388C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4E18F" w14:textId="77777777" w:rsidR="00586D41" w:rsidRDefault="00000000">
            <w:r>
              <w:rPr>
                <w:sz w:val="20"/>
              </w:rPr>
              <w:t>**FCM**</w:t>
            </w:r>
          </w:p>
        </w:tc>
        <w:tc>
          <w:tcPr>
            <w:tcW w:w="2880" w:type="dxa"/>
          </w:tcPr>
          <w:p w14:paraId="122DFA4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Externe</w:t>
            </w:r>
          </w:p>
        </w:tc>
        <w:tc>
          <w:tcPr>
            <w:tcW w:w="2880" w:type="dxa"/>
          </w:tcPr>
          <w:p w14:paraId="08E81D2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Notifications push</w:t>
            </w:r>
          </w:p>
        </w:tc>
      </w:tr>
      <w:tr w:rsidR="00586D41" w14:paraId="7BCE8A58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934729" w14:textId="77777777" w:rsidR="00586D41" w:rsidRDefault="00000000">
            <w:r>
              <w:rPr>
                <w:sz w:val="20"/>
              </w:rPr>
              <w:t>**Supabase**</w:t>
            </w:r>
          </w:p>
        </w:tc>
        <w:tc>
          <w:tcPr>
            <w:tcW w:w="2880" w:type="dxa"/>
          </w:tcPr>
          <w:p w14:paraId="4A1DB5F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Externe</w:t>
            </w:r>
          </w:p>
        </w:tc>
        <w:tc>
          <w:tcPr>
            <w:tcW w:w="2880" w:type="dxa"/>
          </w:tcPr>
          <w:p w14:paraId="70DA251C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 as a Service</w:t>
            </w:r>
          </w:p>
        </w:tc>
      </w:tr>
    </w:tbl>
    <w:p w14:paraId="3D9E56D1" w14:textId="77777777" w:rsidR="00586D41" w:rsidRDefault="00586D41"/>
    <w:p w14:paraId="7E756BB6" w14:textId="77777777" w:rsidR="00586D41" w:rsidRDefault="00000000">
      <w:pPr>
        <w:pStyle w:val="Titre1"/>
      </w:pPr>
      <w:r>
        <w:t>6. Règles métier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3B6591C7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B21282" w14:textId="77777777" w:rsidR="00586D41" w:rsidRDefault="00000000">
            <w:r>
              <w:rPr>
                <w:sz w:val="20"/>
              </w:rPr>
              <w:t>Code</w:t>
            </w:r>
          </w:p>
        </w:tc>
        <w:tc>
          <w:tcPr>
            <w:tcW w:w="4320" w:type="dxa"/>
          </w:tcPr>
          <w:p w14:paraId="3F7D0CEC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Règle</w:t>
            </w:r>
          </w:p>
        </w:tc>
      </w:tr>
      <w:tr w:rsidR="00586D41" w:rsidRPr="005C010A" w14:paraId="1175709C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96432E" w14:textId="77777777" w:rsidR="00586D41" w:rsidRDefault="00000000">
            <w:r>
              <w:rPr>
                <w:sz w:val="20"/>
              </w:rPr>
              <w:t>**RM01**</w:t>
            </w:r>
          </w:p>
        </w:tc>
        <w:tc>
          <w:tcPr>
            <w:tcW w:w="4320" w:type="dxa"/>
          </w:tcPr>
          <w:p w14:paraId="199C04EB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Délai de 56 jours entre deux dons</w:t>
            </w:r>
          </w:p>
        </w:tc>
      </w:tr>
      <w:tr w:rsidR="00586D41" w14:paraId="4612DDE5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6DBDDA" w14:textId="77777777" w:rsidR="00586D41" w:rsidRDefault="00000000">
            <w:r>
              <w:rPr>
                <w:sz w:val="20"/>
              </w:rPr>
              <w:t>**RM02**</w:t>
            </w:r>
          </w:p>
        </w:tc>
        <w:tc>
          <w:tcPr>
            <w:tcW w:w="4320" w:type="dxa"/>
          </w:tcPr>
          <w:p w14:paraId="4A19425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Donneur ≥ 18 ans et ≥ 50 kg</w:t>
            </w:r>
          </w:p>
        </w:tc>
      </w:tr>
      <w:tr w:rsidR="00586D41" w:rsidRPr="005C010A" w14:paraId="624C800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D76F4F" w14:textId="77777777" w:rsidR="00586D41" w:rsidRDefault="00000000">
            <w:r>
              <w:rPr>
                <w:sz w:val="20"/>
              </w:rPr>
              <w:t>**RM03**</w:t>
            </w:r>
          </w:p>
        </w:tc>
        <w:tc>
          <w:tcPr>
            <w:tcW w:w="4320" w:type="dxa"/>
          </w:tcPr>
          <w:p w14:paraId="4FD610BA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Centre créé par super admin uniquement</w:t>
            </w:r>
          </w:p>
        </w:tc>
      </w:tr>
      <w:tr w:rsidR="00586D41" w:rsidRPr="005C010A" w14:paraId="1E4DC94F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D902FC" w14:textId="77777777" w:rsidR="00586D41" w:rsidRDefault="00000000">
            <w:r>
              <w:rPr>
                <w:sz w:val="20"/>
              </w:rPr>
              <w:t>**RM04**</w:t>
            </w:r>
          </w:p>
        </w:tc>
        <w:tc>
          <w:tcPr>
            <w:tcW w:w="4320" w:type="dxa"/>
          </w:tcPr>
          <w:p w14:paraId="3F5440FC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Alerte expire automatiquement après deadline</w:t>
            </w:r>
          </w:p>
        </w:tc>
      </w:tr>
      <w:tr w:rsidR="00586D41" w:rsidRPr="005C010A" w14:paraId="6B5CF03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30934C" w14:textId="77777777" w:rsidR="00586D41" w:rsidRDefault="00000000">
            <w:r>
              <w:rPr>
                <w:sz w:val="20"/>
              </w:rPr>
              <w:t>**RM05**</w:t>
            </w:r>
          </w:p>
        </w:tc>
        <w:tc>
          <w:tcPr>
            <w:tcW w:w="4320" w:type="dxa"/>
          </w:tcPr>
          <w:p w14:paraId="478F9BE8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Matching = groupe compatible + rayon + éligibilité</w:t>
            </w:r>
          </w:p>
        </w:tc>
      </w:tr>
      <w:tr w:rsidR="00586D41" w:rsidRPr="005C010A" w14:paraId="7406CD63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76AA1" w14:textId="77777777" w:rsidR="00586D41" w:rsidRDefault="00000000">
            <w:r>
              <w:rPr>
                <w:sz w:val="20"/>
              </w:rPr>
              <w:t>**RM06**</w:t>
            </w:r>
          </w:p>
        </w:tc>
        <w:tc>
          <w:tcPr>
            <w:tcW w:w="4320" w:type="dxa"/>
          </w:tcPr>
          <w:p w14:paraId="6B4292CE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RDV sur créneau futur uniquement</w:t>
            </w:r>
          </w:p>
        </w:tc>
      </w:tr>
      <w:tr w:rsidR="00586D41" w:rsidRPr="005C010A" w14:paraId="272DB1A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02462D" w14:textId="77777777" w:rsidR="00586D41" w:rsidRDefault="00000000">
            <w:r>
              <w:rPr>
                <w:sz w:val="20"/>
              </w:rPr>
              <w:t>**RM07**</w:t>
            </w:r>
          </w:p>
        </w:tc>
        <w:tc>
          <w:tcPr>
            <w:tcW w:w="4320" w:type="dxa"/>
          </w:tcPr>
          <w:p w14:paraId="264B05E4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Seul le centre valide un don</w:t>
            </w:r>
          </w:p>
        </w:tc>
      </w:tr>
      <w:tr w:rsidR="00586D41" w14:paraId="568E4E69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043100" w14:textId="77777777" w:rsidR="00586D41" w:rsidRDefault="00000000">
            <w:r>
              <w:rPr>
                <w:sz w:val="20"/>
              </w:rPr>
              <w:t>**RM08**</w:t>
            </w:r>
          </w:p>
        </w:tc>
        <w:tc>
          <w:tcPr>
            <w:tcW w:w="4320" w:type="dxa"/>
          </w:tcPr>
          <w:p w14:paraId="7ED899B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Après validation don → `next_donation_date` +56 jours (trigger)</w:t>
            </w:r>
          </w:p>
        </w:tc>
      </w:tr>
      <w:tr w:rsidR="00586D41" w:rsidRPr="005C010A" w14:paraId="2F08358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2E3E5" w14:textId="77777777" w:rsidR="00586D41" w:rsidRDefault="00000000">
            <w:r>
              <w:rPr>
                <w:sz w:val="20"/>
              </w:rPr>
              <w:t>**RM09**</w:t>
            </w:r>
          </w:p>
        </w:tc>
        <w:tc>
          <w:tcPr>
            <w:tcW w:w="4320" w:type="dxa"/>
          </w:tcPr>
          <w:p w14:paraId="68CD822F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Utilisateur désactivé ne peut plus se connecter</w:t>
            </w:r>
          </w:p>
        </w:tc>
      </w:tr>
      <w:tr w:rsidR="00586D41" w:rsidRPr="005C010A" w14:paraId="70614367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FAE19F" w14:textId="77777777" w:rsidR="00586D41" w:rsidRDefault="00000000">
            <w:r>
              <w:rPr>
                <w:sz w:val="20"/>
              </w:rPr>
              <w:t>**RM10**</w:t>
            </w:r>
          </w:p>
        </w:tc>
        <w:tc>
          <w:tcPr>
            <w:tcW w:w="4320" w:type="dxa"/>
          </w:tcPr>
          <w:p w14:paraId="7BAE7F94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 xml:space="preserve">Mots de passe gérés par </w:t>
            </w:r>
            <w:proofErr w:type="spellStart"/>
            <w:r w:rsidRPr="005C010A">
              <w:rPr>
                <w:sz w:val="20"/>
                <w:lang w:val="fr-MA"/>
              </w:rPr>
              <w:t>Supabase</w:t>
            </w:r>
            <w:proofErr w:type="spellEnd"/>
            <w:r w:rsidRPr="005C010A">
              <w:rPr>
                <w:sz w:val="20"/>
                <w:lang w:val="fr-MA"/>
              </w:rPr>
              <w:t xml:space="preserve"> </w:t>
            </w:r>
            <w:proofErr w:type="spellStart"/>
            <w:r w:rsidRPr="005C010A">
              <w:rPr>
                <w:sz w:val="20"/>
                <w:lang w:val="fr-MA"/>
              </w:rPr>
              <w:t>Auth</w:t>
            </w:r>
            <w:proofErr w:type="spellEnd"/>
            <w:r w:rsidRPr="005C010A">
              <w:rPr>
                <w:sz w:val="20"/>
                <w:lang w:val="fr-MA"/>
              </w:rPr>
              <w:t xml:space="preserve"> (hash auto)</w:t>
            </w:r>
          </w:p>
        </w:tc>
      </w:tr>
      <w:tr w:rsidR="00586D41" w:rsidRPr="005C010A" w14:paraId="73588F64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63C352" w14:textId="77777777" w:rsidR="00586D41" w:rsidRDefault="00000000">
            <w:r>
              <w:rPr>
                <w:sz w:val="20"/>
              </w:rPr>
              <w:t>**RM11**</w:t>
            </w:r>
          </w:p>
        </w:tc>
        <w:tc>
          <w:tcPr>
            <w:tcW w:w="4320" w:type="dxa"/>
          </w:tcPr>
          <w:p w14:paraId="34491933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RLS activée sur toutes les tables</w:t>
            </w:r>
          </w:p>
        </w:tc>
      </w:tr>
    </w:tbl>
    <w:p w14:paraId="2781F5AD" w14:textId="77777777" w:rsidR="00586D41" w:rsidRPr="005C010A" w:rsidRDefault="00586D41">
      <w:pPr>
        <w:rPr>
          <w:lang w:val="fr-MA"/>
        </w:rPr>
      </w:pPr>
    </w:p>
    <w:p w14:paraId="3FBABB8C" w14:textId="77777777" w:rsidR="00586D41" w:rsidRDefault="00000000">
      <w:pPr>
        <w:pStyle w:val="Titre2"/>
      </w:pPr>
      <w:proofErr w:type="spellStart"/>
      <w:r>
        <w:t>Compatibilité</w:t>
      </w:r>
      <w:proofErr w:type="spellEnd"/>
      <w:r>
        <w:t xml:space="preserve"> </w:t>
      </w:r>
      <w:proofErr w:type="spellStart"/>
      <w:r>
        <w:t>groupes</w:t>
      </w:r>
      <w:proofErr w:type="spellEnd"/>
      <w:r>
        <w:t xml:space="preserve"> </w:t>
      </w:r>
      <w:proofErr w:type="spellStart"/>
      <w:r>
        <w:t>sanguins</w:t>
      </w:r>
      <w:proofErr w:type="spellEnd"/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4099E144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B9D18F" w14:textId="77777777" w:rsidR="00586D41" w:rsidRDefault="00000000">
            <w:r>
              <w:rPr>
                <w:sz w:val="20"/>
              </w:rPr>
              <w:t>Donneur</w:t>
            </w:r>
          </w:p>
        </w:tc>
        <w:tc>
          <w:tcPr>
            <w:tcW w:w="4320" w:type="dxa"/>
          </w:tcPr>
          <w:p w14:paraId="68A943C6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Peut donner à</w:t>
            </w:r>
          </w:p>
        </w:tc>
      </w:tr>
      <w:tr w:rsidR="00586D41" w14:paraId="45EA3F9D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3BB7A" w14:textId="77777777" w:rsidR="00586D41" w:rsidRDefault="00000000">
            <w:r>
              <w:rPr>
                <w:sz w:val="20"/>
              </w:rPr>
              <w:t>`O-`</w:t>
            </w:r>
          </w:p>
        </w:tc>
        <w:tc>
          <w:tcPr>
            <w:tcW w:w="4320" w:type="dxa"/>
          </w:tcPr>
          <w:p w14:paraId="0F1C25F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Tous</w:t>
            </w:r>
          </w:p>
        </w:tc>
      </w:tr>
      <w:tr w:rsidR="00586D41" w14:paraId="056FB0C1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9748AB" w14:textId="77777777" w:rsidR="00586D41" w:rsidRDefault="00000000">
            <w:r>
              <w:rPr>
                <w:sz w:val="20"/>
              </w:rPr>
              <w:t>`O+`</w:t>
            </w:r>
          </w:p>
        </w:tc>
        <w:tc>
          <w:tcPr>
            <w:tcW w:w="4320" w:type="dxa"/>
          </w:tcPr>
          <w:p w14:paraId="34CBB1C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O+, A+, B+, AB+</w:t>
            </w:r>
          </w:p>
        </w:tc>
      </w:tr>
      <w:tr w:rsidR="00586D41" w14:paraId="690F0564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C9BF4" w14:textId="77777777" w:rsidR="00586D41" w:rsidRDefault="00000000">
            <w:r>
              <w:rPr>
                <w:sz w:val="20"/>
              </w:rPr>
              <w:t>`A-`</w:t>
            </w:r>
          </w:p>
        </w:tc>
        <w:tc>
          <w:tcPr>
            <w:tcW w:w="4320" w:type="dxa"/>
          </w:tcPr>
          <w:p w14:paraId="3257B03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A-, A+, AB-, AB+</w:t>
            </w:r>
          </w:p>
        </w:tc>
      </w:tr>
      <w:tr w:rsidR="00586D41" w14:paraId="448AE75D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EB303" w14:textId="77777777" w:rsidR="00586D41" w:rsidRDefault="00000000">
            <w:r>
              <w:rPr>
                <w:sz w:val="20"/>
              </w:rPr>
              <w:t>`A+`</w:t>
            </w:r>
          </w:p>
        </w:tc>
        <w:tc>
          <w:tcPr>
            <w:tcW w:w="4320" w:type="dxa"/>
          </w:tcPr>
          <w:p w14:paraId="663619DC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A+, AB+</w:t>
            </w:r>
          </w:p>
        </w:tc>
      </w:tr>
      <w:tr w:rsidR="00586D41" w14:paraId="57170209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DAA5DE" w14:textId="77777777" w:rsidR="00586D41" w:rsidRDefault="00000000">
            <w:r>
              <w:rPr>
                <w:sz w:val="20"/>
              </w:rPr>
              <w:t>`B-`</w:t>
            </w:r>
          </w:p>
        </w:tc>
        <w:tc>
          <w:tcPr>
            <w:tcW w:w="4320" w:type="dxa"/>
          </w:tcPr>
          <w:p w14:paraId="2219E94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B-, B+, AB-, AB+</w:t>
            </w:r>
          </w:p>
        </w:tc>
      </w:tr>
      <w:tr w:rsidR="00586D41" w14:paraId="25893090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B60AC8" w14:textId="77777777" w:rsidR="00586D41" w:rsidRDefault="00000000">
            <w:r>
              <w:rPr>
                <w:sz w:val="20"/>
              </w:rPr>
              <w:t>`B+`</w:t>
            </w:r>
          </w:p>
        </w:tc>
        <w:tc>
          <w:tcPr>
            <w:tcW w:w="4320" w:type="dxa"/>
          </w:tcPr>
          <w:p w14:paraId="6AC869A1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B+, AB+</w:t>
            </w:r>
          </w:p>
        </w:tc>
      </w:tr>
      <w:tr w:rsidR="00586D41" w14:paraId="5966F0C4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18CD85" w14:textId="77777777" w:rsidR="00586D41" w:rsidRDefault="00000000">
            <w:r>
              <w:rPr>
                <w:sz w:val="20"/>
              </w:rPr>
              <w:t>`AB-`</w:t>
            </w:r>
          </w:p>
        </w:tc>
        <w:tc>
          <w:tcPr>
            <w:tcW w:w="4320" w:type="dxa"/>
          </w:tcPr>
          <w:p w14:paraId="21912C8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AB-, AB+</w:t>
            </w:r>
          </w:p>
        </w:tc>
      </w:tr>
      <w:tr w:rsidR="00586D41" w14:paraId="535A3DE1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F7D59" w14:textId="77777777" w:rsidR="00586D41" w:rsidRDefault="00000000">
            <w:r>
              <w:rPr>
                <w:sz w:val="20"/>
              </w:rPr>
              <w:lastRenderedPageBreak/>
              <w:t>`AB+`</w:t>
            </w:r>
          </w:p>
        </w:tc>
        <w:tc>
          <w:tcPr>
            <w:tcW w:w="4320" w:type="dxa"/>
          </w:tcPr>
          <w:p w14:paraId="01E899A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AB+</w:t>
            </w:r>
          </w:p>
        </w:tc>
      </w:tr>
    </w:tbl>
    <w:p w14:paraId="4804C7C4" w14:textId="77777777" w:rsidR="00586D41" w:rsidRDefault="00586D41"/>
    <w:p w14:paraId="7A7091AD" w14:textId="77777777" w:rsidR="00586D41" w:rsidRDefault="00000000">
      <w:pPr>
        <w:pStyle w:val="Titre1"/>
      </w:pPr>
      <w:r>
        <w:t>7. Use Cases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6D41" w14:paraId="5BABD829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919421" w14:textId="77777777" w:rsidR="00586D41" w:rsidRDefault="00000000">
            <w:r>
              <w:rPr>
                <w:sz w:val="20"/>
              </w:rPr>
              <w:t>Code</w:t>
            </w:r>
          </w:p>
        </w:tc>
        <w:tc>
          <w:tcPr>
            <w:tcW w:w="2160" w:type="dxa"/>
          </w:tcPr>
          <w:p w14:paraId="2AECA09D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Nom</w:t>
            </w:r>
          </w:p>
        </w:tc>
        <w:tc>
          <w:tcPr>
            <w:tcW w:w="2160" w:type="dxa"/>
          </w:tcPr>
          <w:p w14:paraId="52DA6CB8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Acteur</w:t>
            </w:r>
          </w:p>
        </w:tc>
        <w:tc>
          <w:tcPr>
            <w:tcW w:w="2160" w:type="dxa"/>
          </w:tcPr>
          <w:p w14:paraId="2089A5D6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Interface</w:t>
            </w:r>
          </w:p>
        </w:tc>
      </w:tr>
      <w:tr w:rsidR="00586D41" w14:paraId="04292B7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90796E" w14:textId="77777777" w:rsidR="00586D41" w:rsidRDefault="00000000">
            <w:r>
              <w:rPr>
                <w:sz w:val="20"/>
              </w:rPr>
              <w:t>UC01</w:t>
            </w:r>
          </w:p>
        </w:tc>
        <w:tc>
          <w:tcPr>
            <w:tcW w:w="2160" w:type="dxa"/>
          </w:tcPr>
          <w:p w14:paraId="438F5750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S'inscrire donneur</w:t>
            </w:r>
          </w:p>
        </w:tc>
        <w:tc>
          <w:tcPr>
            <w:tcW w:w="2160" w:type="dxa"/>
          </w:tcPr>
          <w:p w14:paraId="6D15768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Donneur</w:t>
            </w:r>
          </w:p>
        </w:tc>
        <w:tc>
          <w:tcPr>
            <w:tcW w:w="2160" w:type="dxa"/>
          </w:tcPr>
          <w:p w14:paraId="6B71B492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</w:t>
            </w:r>
          </w:p>
        </w:tc>
      </w:tr>
      <w:tr w:rsidR="00586D41" w14:paraId="11C586F6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7559C2" w14:textId="77777777" w:rsidR="00586D41" w:rsidRDefault="00000000">
            <w:r>
              <w:rPr>
                <w:sz w:val="20"/>
              </w:rPr>
              <w:t>UC02</w:t>
            </w:r>
          </w:p>
        </w:tc>
        <w:tc>
          <w:tcPr>
            <w:tcW w:w="2160" w:type="dxa"/>
          </w:tcPr>
          <w:p w14:paraId="4301460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 connecter</w:t>
            </w:r>
          </w:p>
        </w:tc>
        <w:tc>
          <w:tcPr>
            <w:tcW w:w="2160" w:type="dxa"/>
          </w:tcPr>
          <w:p w14:paraId="22E8A9F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Tous</w:t>
            </w:r>
          </w:p>
        </w:tc>
        <w:tc>
          <w:tcPr>
            <w:tcW w:w="2160" w:type="dxa"/>
          </w:tcPr>
          <w:p w14:paraId="52CCB19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 + Web</w:t>
            </w:r>
          </w:p>
        </w:tc>
      </w:tr>
      <w:tr w:rsidR="00586D41" w14:paraId="23F6BDA2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D73912" w14:textId="77777777" w:rsidR="00586D41" w:rsidRDefault="00000000">
            <w:r>
              <w:rPr>
                <w:sz w:val="20"/>
              </w:rPr>
              <w:t>UC03</w:t>
            </w:r>
          </w:p>
        </w:tc>
        <w:tc>
          <w:tcPr>
            <w:tcW w:w="2160" w:type="dxa"/>
          </w:tcPr>
          <w:p w14:paraId="18B5601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 déconnecter</w:t>
            </w:r>
          </w:p>
        </w:tc>
        <w:tc>
          <w:tcPr>
            <w:tcW w:w="2160" w:type="dxa"/>
          </w:tcPr>
          <w:p w14:paraId="013482E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Tous</w:t>
            </w:r>
          </w:p>
        </w:tc>
        <w:tc>
          <w:tcPr>
            <w:tcW w:w="2160" w:type="dxa"/>
          </w:tcPr>
          <w:p w14:paraId="568E163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+ Web</w:t>
            </w:r>
          </w:p>
        </w:tc>
      </w:tr>
      <w:tr w:rsidR="00586D41" w14:paraId="5BD47AFE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D5AEA4" w14:textId="77777777" w:rsidR="00586D41" w:rsidRDefault="00000000">
            <w:r>
              <w:rPr>
                <w:sz w:val="20"/>
              </w:rPr>
              <w:t>UC04</w:t>
            </w:r>
          </w:p>
        </w:tc>
        <w:tc>
          <w:tcPr>
            <w:tcW w:w="2160" w:type="dxa"/>
          </w:tcPr>
          <w:p w14:paraId="5F99ABA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Gérer profil donneur</w:t>
            </w:r>
          </w:p>
        </w:tc>
        <w:tc>
          <w:tcPr>
            <w:tcW w:w="2160" w:type="dxa"/>
          </w:tcPr>
          <w:p w14:paraId="255B435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Donneur</w:t>
            </w:r>
          </w:p>
        </w:tc>
        <w:tc>
          <w:tcPr>
            <w:tcW w:w="2160" w:type="dxa"/>
          </w:tcPr>
          <w:p w14:paraId="39325ADC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</w:t>
            </w:r>
          </w:p>
        </w:tc>
      </w:tr>
      <w:tr w:rsidR="00586D41" w14:paraId="6E63CC96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7F50A6" w14:textId="77777777" w:rsidR="00586D41" w:rsidRDefault="00000000">
            <w:r>
              <w:rPr>
                <w:sz w:val="20"/>
              </w:rPr>
              <w:t>UC05</w:t>
            </w:r>
          </w:p>
        </w:tc>
        <w:tc>
          <w:tcPr>
            <w:tcW w:w="2160" w:type="dxa"/>
          </w:tcPr>
          <w:p w14:paraId="0C4592C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Gérer profil centre</w:t>
            </w:r>
          </w:p>
        </w:tc>
        <w:tc>
          <w:tcPr>
            <w:tcW w:w="2160" w:type="dxa"/>
          </w:tcPr>
          <w:p w14:paraId="641C7EAF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Centre</w:t>
            </w:r>
          </w:p>
        </w:tc>
        <w:tc>
          <w:tcPr>
            <w:tcW w:w="2160" w:type="dxa"/>
          </w:tcPr>
          <w:p w14:paraId="3434F33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</w:t>
            </w:r>
          </w:p>
        </w:tc>
      </w:tr>
      <w:tr w:rsidR="00586D41" w14:paraId="223A27A2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AC9281" w14:textId="77777777" w:rsidR="00586D41" w:rsidRDefault="00000000">
            <w:r>
              <w:rPr>
                <w:sz w:val="20"/>
              </w:rPr>
              <w:t>UC06</w:t>
            </w:r>
          </w:p>
        </w:tc>
        <w:tc>
          <w:tcPr>
            <w:tcW w:w="2160" w:type="dxa"/>
          </w:tcPr>
          <w:p w14:paraId="487D03A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Voir carte des centres</w:t>
            </w:r>
          </w:p>
        </w:tc>
        <w:tc>
          <w:tcPr>
            <w:tcW w:w="2160" w:type="dxa"/>
          </w:tcPr>
          <w:p w14:paraId="7F01FE9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Donneur</w:t>
            </w:r>
          </w:p>
        </w:tc>
        <w:tc>
          <w:tcPr>
            <w:tcW w:w="2160" w:type="dxa"/>
          </w:tcPr>
          <w:p w14:paraId="0A921B9E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</w:t>
            </w:r>
          </w:p>
        </w:tc>
      </w:tr>
      <w:tr w:rsidR="00586D41" w14:paraId="16B207AD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0F4446" w14:textId="77777777" w:rsidR="00586D41" w:rsidRDefault="00000000">
            <w:r>
              <w:rPr>
                <w:sz w:val="20"/>
              </w:rPr>
              <w:t>UC07</w:t>
            </w:r>
          </w:p>
        </w:tc>
        <w:tc>
          <w:tcPr>
            <w:tcW w:w="2160" w:type="dxa"/>
          </w:tcPr>
          <w:p w14:paraId="60BB03C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Créer alerte urgente</w:t>
            </w:r>
          </w:p>
        </w:tc>
        <w:tc>
          <w:tcPr>
            <w:tcW w:w="2160" w:type="dxa"/>
          </w:tcPr>
          <w:p w14:paraId="018CB4A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Centre</w:t>
            </w:r>
          </w:p>
        </w:tc>
        <w:tc>
          <w:tcPr>
            <w:tcW w:w="2160" w:type="dxa"/>
          </w:tcPr>
          <w:p w14:paraId="0DFBF9F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</w:t>
            </w:r>
          </w:p>
        </w:tc>
      </w:tr>
      <w:tr w:rsidR="00586D41" w14:paraId="19303D4F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DD2FA2" w14:textId="77777777" w:rsidR="00586D41" w:rsidRDefault="00000000">
            <w:r>
              <w:rPr>
                <w:sz w:val="20"/>
              </w:rPr>
              <w:t>UC08</w:t>
            </w:r>
          </w:p>
        </w:tc>
        <w:tc>
          <w:tcPr>
            <w:tcW w:w="2160" w:type="dxa"/>
          </w:tcPr>
          <w:p w14:paraId="2E79296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Voir alertes actives</w:t>
            </w:r>
          </w:p>
        </w:tc>
        <w:tc>
          <w:tcPr>
            <w:tcW w:w="2160" w:type="dxa"/>
          </w:tcPr>
          <w:p w14:paraId="7935A0B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Donneur</w:t>
            </w:r>
          </w:p>
        </w:tc>
        <w:tc>
          <w:tcPr>
            <w:tcW w:w="2160" w:type="dxa"/>
          </w:tcPr>
          <w:p w14:paraId="19637FF3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</w:t>
            </w:r>
          </w:p>
        </w:tc>
      </w:tr>
      <w:tr w:rsidR="00586D41" w14:paraId="2063A97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CC3BB" w14:textId="77777777" w:rsidR="00586D41" w:rsidRDefault="00000000">
            <w:r>
              <w:rPr>
                <w:sz w:val="20"/>
              </w:rPr>
              <w:t>UC09</w:t>
            </w:r>
          </w:p>
        </w:tc>
        <w:tc>
          <w:tcPr>
            <w:tcW w:w="2160" w:type="dxa"/>
          </w:tcPr>
          <w:p w14:paraId="00DDDA7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Recevoir notif alerte</w:t>
            </w:r>
          </w:p>
        </w:tc>
        <w:tc>
          <w:tcPr>
            <w:tcW w:w="2160" w:type="dxa"/>
          </w:tcPr>
          <w:p w14:paraId="5A11DE0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Donneur</w:t>
            </w:r>
          </w:p>
        </w:tc>
        <w:tc>
          <w:tcPr>
            <w:tcW w:w="2160" w:type="dxa"/>
          </w:tcPr>
          <w:p w14:paraId="7A80204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(push)</w:t>
            </w:r>
          </w:p>
        </w:tc>
      </w:tr>
      <w:tr w:rsidR="00586D41" w14:paraId="2901E2C5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687047" w14:textId="77777777" w:rsidR="00586D41" w:rsidRDefault="00000000">
            <w:r>
              <w:rPr>
                <w:sz w:val="20"/>
              </w:rPr>
              <w:t>UC10</w:t>
            </w:r>
          </w:p>
        </w:tc>
        <w:tc>
          <w:tcPr>
            <w:tcW w:w="2160" w:type="dxa"/>
          </w:tcPr>
          <w:p w14:paraId="03A822EC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Prendre RDV</w:t>
            </w:r>
          </w:p>
        </w:tc>
        <w:tc>
          <w:tcPr>
            <w:tcW w:w="2160" w:type="dxa"/>
          </w:tcPr>
          <w:p w14:paraId="6450640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Donneur</w:t>
            </w:r>
          </w:p>
        </w:tc>
        <w:tc>
          <w:tcPr>
            <w:tcW w:w="2160" w:type="dxa"/>
          </w:tcPr>
          <w:p w14:paraId="7B19D4B3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Mobile</w:t>
            </w:r>
          </w:p>
        </w:tc>
      </w:tr>
      <w:tr w:rsidR="00586D41" w14:paraId="07618176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657044" w14:textId="77777777" w:rsidR="00586D41" w:rsidRDefault="00000000">
            <w:r>
              <w:rPr>
                <w:sz w:val="20"/>
              </w:rPr>
              <w:t>UC11</w:t>
            </w:r>
          </w:p>
        </w:tc>
        <w:tc>
          <w:tcPr>
            <w:tcW w:w="2160" w:type="dxa"/>
          </w:tcPr>
          <w:p w14:paraId="7690AC3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Voir ses RDV</w:t>
            </w:r>
          </w:p>
        </w:tc>
        <w:tc>
          <w:tcPr>
            <w:tcW w:w="2160" w:type="dxa"/>
          </w:tcPr>
          <w:p w14:paraId="272C30DF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Donneur/Centre</w:t>
            </w:r>
          </w:p>
        </w:tc>
        <w:tc>
          <w:tcPr>
            <w:tcW w:w="2160" w:type="dxa"/>
          </w:tcPr>
          <w:p w14:paraId="655BA1F8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+ Web</w:t>
            </w:r>
          </w:p>
        </w:tc>
      </w:tr>
      <w:tr w:rsidR="00586D41" w14:paraId="19908A7C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B04197" w14:textId="77777777" w:rsidR="00586D41" w:rsidRDefault="00000000">
            <w:r>
              <w:rPr>
                <w:sz w:val="20"/>
              </w:rPr>
              <w:t>UC12</w:t>
            </w:r>
          </w:p>
        </w:tc>
        <w:tc>
          <w:tcPr>
            <w:tcW w:w="2160" w:type="dxa"/>
          </w:tcPr>
          <w:p w14:paraId="7ED120C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Confirmer/annuler RDV</w:t>
            </w:r>
          </w:p>
        </w:tc>
        <w:tc>
          <w:tcPr>
            <w:tcW w:w="2160" w:type="dxa"/>
          </w:tcPr>
          <w:p w14:paraId="37E2A9B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Centre</w:t>
            </w:r>
          </w:p>
        </w:tc>
        <w:tc>
          <w:tcPr>
            <w:tcW w:w="2160" w:type="dxa"/>
          </w:tcPr>
          <w:p w14:paraId="0D949E7B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</w:t>
            </w:r>
          </w:p>
        </w:tc>
      </w:tr>
      <w:tr w:rsidR="00586D41" w14:paraId="6568390F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1D7A8E" w14:textId="77777777" w:rsidR="00586D41" w:rsidRDefault="00000000">
            <w:r>
              <w:rPr>
                <w:sz w:val="20"/>
              </w:rPr>
              <w:t>UC13</w:t>
            </w:r>
          </w:p>
        </w:tc>
        <w:tc>
          <w:tcPr>
            <w:tcW w:w="2160" w:type="dxa"/>
          </w:tcPr>
          <w:p w14:paraId="5AF38CA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Valider un don</w:t>
            </w:r>
          </w:p>
        </w:tc>
        <w:tc>
          <w:tcPr>
            <w:tcW w:w="2160" w:type="dxa"/>
          </w:tcPr>
          <w:p w14:paraId="4C68A2B0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Centre</w:t>
            </w:r>
          </w:p>
        </w:tc>
        <w:tc>
          <w:tcPr>
            <w:tcW w:w="2160" w:type="dxa"/>
          </w:tcPr>
          <w:p w14:paraId="65360B9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</w:t>
            </w:r>
          </w:p>
        </w:tc>
      </w:tr>
      <w:tr w:rsidR="00586D41" w14:paraId="70B9D5D7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61E909" w14:textId="77777777" w:rsidR="00586D41" w:rsidRDefault="00000000">
            <w:r>
              <w:rPr>
                <w:sz w:val="20"/>
              </w:rPr>
              <w:t>UC14</w:t>
            </w:r>
          </w:p>
        </w:tc>
        <w:tc>
          <w:tcPr>
            <w:tcW w:w="2160" w:type="dxa"/>
          </w:tcPr>
          <w:p w14:paraId="4935F063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Gérer comptes centres</w:t>
            </w:r>
          </w:p>
        </w:tc>
        <w:tc>
          <w:tcPr>
            <w:tcW w:w="2160" w:type="dxa"/>
          </w:tcPr>
          <w:p w14:paraId="3553D1F1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160" w:type="dxa"/>
          </w:tcPr>
          <w:p w14:paraId="6BA9EB6E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</w:t>
            </w:r>
          </w:p>
        </w:tc>
      </w:tr>
      <w:tr w:rsidR="00586D41" w14:paraId="45DA74CF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4D951D" w14:textId="77777777" w:rsidR="00586D41" w:rsidRDefault="00000000">
            <w:r>
              <w:rPr>
                <w:sz w:val="20"/>
              </w:rPr>
              <w:t>UC15</w:t>
            </w:r>
          </w:p>
        </w:tc>
        <w:tc>
          <w:tcPr>
            <w:tcW w:w="2160" w:type="dxa"/>
          </w:tcPr>
          <w:p w14:paraId="4F5E44B0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Superviser plateforme</w:t>
            </w:r>
          </w:p>
        </w:tc>
        <w:tc>
          <w:tcPr>
            <w:tcW w:w="2160" w:type="dxa"/>
          </w:tcPr>
          <w:p w14:paraId="6E7DF4E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Admin</w:t>
            </w:r>
          </w:p>
        </w:tc>
        <w:tc>
          <w:tcPr>
            <w:tcW w:w="2160" w:type="dxa"/>
          </w:tcPr>
          <w:p w14:paraId="7128D0A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</w:t>
            </w:r>
          </w:p>
        </w:tc>
      </w:tr>
    </w:tbl>
    <w:p w14:paraId="68BFFBB1" w14:textId="77777777" w:rsidR="00586D41" w:rsidRDefault="00586D41"/>
    <w:p w14:paraId="2827B4FB" w14:textId="77777777" w:rsidR="00586D41" w:rsidRDefault="00000000">
      <w:pPr>
        <w:pStyle w:val="Titre2"/>
      </w:pPr>
      <w:r>
        <w:t>Diagramme des cas d'utilisation</w:t>
      </w:r>
    </w:p>
    <w:p w14:paraId="1656C871" w14:textId="77777777" w:rsidR="00586D41" w:rsidRDefault="00000000">
      <w:pPr>
        <w:pStyle w:val="Lgende"/>
      </w:pPr>
      <w:r>
        <w:t>Diagramme : use_case_diagram</w:t>
      </w:r>
    </w:p>
    <w:p w14:paraId="1A5466ED" w14:textId="77777777" w:rsidR="00586D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DD6E2A" wp14:editId="349380B8">
            <wp:extent cx="3340100" cy="676086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3665" cy="69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B27F" w14:textId="20CE7A9D" w:rsidR="00E67EA4" w:rsidRDefault="00E67EA4">
      <w:pPr>
        <w:jc w:val="center"/>
      </w:pPr>
      <w:r>
        <w:rPr>
          <w:noProof/>
        </w:rPr>
        <w:lastRenderedPageBreak/>
        <w:drawing>
          <wp:inline distT="0" distB="0" distL="0" distR="0" wp14:anchorId="6EA63590" wp14:editId="1C4BBE41">
            <wp:extent cx="5486400" cy="36576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5DB4" w14:textId="77777777" w:rsidR="00586D41" w:rsidRDefault="00586D41"/>
    <w:p w14:paraId="3D00806F" w14:textId="77777777" w:rsidR="00586D41" w:rsidRDefault="00000000">
      <w:pPr>
        <w:pStyle w:val="Titre2"/>
      </w:pPr>
      <w:r>
        <w:t>Spécifications détaillées</w:t>
      </w:r>
    </w:p>
    <w:p w14:paraId="574BE516" w14:textId="77777777" w:rsidR="00586D41" w:rsidRDefault="00000000">
      <w:pPr>
        <w:pStyle w:val="Titre3"/>
      </w:pPr>
      <w:r>
        <w:t>UC01 — S'inscrire donneur</w:t>
      </w:r>
    </w:p>
    <w:p w14:paraId="15A050C4" w14:textId="77777777" w:rsidR="00586D41" w:rsidRDefault="00000000">
      <w:pPr>
        <w:pStyle w:val="Listepuces"/>
      </w:pPr>
      <w:r>
        <w:t>Précondition : Pas de compte existant</w:t>
      </w:r>
    </w:p>
    <w:p w14:paraId="42472587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 xml:space="preserve">Scénario : Saisir email, mot de passe, nom, date naissance, groupe sanguin, poids, téléphone → </w:t>
      </w:r>
      <w:proofErr w:type="spellStart"/>
      <w:proofErr w:type="gramStart"/>
      <w:r w:rsidRPr="005C010A">
        <w:rPr>
          <w:lang w:val="fr-MA"/>
        </w:rPr>
        <w:t>supabase.auth</w:t>
      </w:r>
      <w:proofErr w:type="gramEnd"/>
      <w:r w:rsidRPr="005C010A">
        <w:rPr>
          <w:lang w:val="fr-MA"/>
        </w:rPr>
        <w:t>.signUp</w:t>
      </w:r>
      <w:proofErr w:type="spellEnd"/>
      <w:r w:rsidRPr="005C010A">
        <w:rPr>
          <w:lang w:val="fr-MA"/>
        </w:rPr>
        <w:t>() → trigger crée profil → redirection accueil</w:t>
      </w:r>
    </w:p>
    <w:p w14:paraId="3E7779F8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 xml:space="preserve">Exceptions : </w:t>
      </w:r>
      <w:proofErr w:type="gramStart"/>
      <w:r w:rsidRPr="005C010A">
        <w:rPr>
          <w:lang w:val="fr-MA"/>
        </w:rPr>
        <w:t>Email</w:t>
      </w:r>
      <w:proofErr w:type="gramEnd"/>
      <w:r w:rsidRPr="005C010A">
        <w:rPr>
          <w:lang w:val="fr-MA"/>
        </w:rPr>
        <w:t xml:space="preserve"> utilisé, âge/poids insuffisant (RM02), champs manquants</w:t>
      </w:r>
    </w:p>
    <w:p w14:paraId="088EF557" w14:textId="77777777" w:rsidR="00586D41" w:rsidRDefault="00000000">
      <w:pPr>
        <w:pStyle w:val="Titre3"/>
      </w:pPr>
      <w:r>
        <w:t>UC02 — Se connecter</w:t>
      </w:r>
    </w:p>
    <w:p w14:paraId="6F66C0B3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 xml:space="preserve">Scénario : Email + mot de passe → </w:t>
      </w:r>
      <w:proofErr w:type="spellStart"/>
      <w:proofErr w:type="gramStart"/>
      <w:r w:rsidRPr="005C010A">
        <w:rPr>
          <w:lang w:val="fr-MA"/>
        </w:rPr>
        <w:t>supabase.auth</w:t>
      </w:r>
      <w:proofErr w:type="gramEnd"/>
      <w:r w:rsidRPr="005C010A">
        <w:rPr>
          <w:lang w:val="fr-MA"/>
        </w:rPr>
        <w:t>.signInWithPassword</w:t>
      </w:r>
      <w:proofErr w:type="spellEnd"/>
      <w:r w:rsidRPr="005C010A">
        <w:rPr>
          <w:lang w:val="fr-MA"/>
        </w:rPr>
        <w:t>() → JWT + session → redirection selon rôle (</w:t>
      </w:r>
      <w:proofErr w:type="spellStart"/>
      <w:r w:rsidRPr="005C010A">
        <w:rPr>
          <w:lang w:val="fr-MA"/>
        </w:rPr>
        <w:t>donor</w:t>
      </w:r>
      <w:proofErr w:type="spellEnd"/>
      <w:r w:rsidRPr="005C010A">
        <w:rPr>
          <w:lang w:val="fr-MA"/>
        </w:rPr>
        <w:t>/</w:t>
      </w:r>
      <w:proofErr w:type="spellStart"/>
      <w:r w:rsidRPr="005C010A">
        <w:rPr>
          <w:lang w:val="fr-MA"/>
        </w:rPr>
        <w:t>center_admin</w:t>
      </w:r>
      <w:proofErr w:type="spellEnd"/>
      <w:r w:rsidRPr="005C010A">
        <w:rPr>
          <w:lang w:val="fr-MA"/>
        </w:rPr>
        <w:t>/</w:t>
      </w:r>
      <w:proofErr w:type="spellStart"/>
      <w:r w:rsidRPr="005C010A">
        <w:rPr>
          <w:lang w:val="fr-MA"/>
        </w:rPr>
        <w:t>super_admin</w:t>
      </w:r>
      <w:proofErr w:type="spellEnd"/>
      <w:r w:rsidRPr="005C010A">
        <w:rPr>
          <w:lang w:val="fr-MA"/>
        </w:rPr>
        <w:t>)</w:t>
      </w:r>
    </w:p>
    <w:p w14:paraId="53FB98C6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Exceptions : Identifiants incorrects, compte désactivé (RM09)</w:t>
      </w:r>
    </w:p>
    <w:p w14:paraId="7620C69B" w14:textId="77777777" w:rsidR="00586D41" w:rsidRDefault="00000000">
      <w:pPr>
        <w:pStyle w:val="Titre3"/>
      </w:pPr>
      <w:r>
        <w:t xml:space="preserve">UC07 —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urgente</w:t>
      </w:r>
    </w:p>
    <w:p w14:paraId="627030FA" w14:textId="77777777" w:rsidR="00586D41" w:rsidRDefault="00000000">
      <w:pPr>
        <w:pStyle w:val="Listepuces"/>
      </w:pPr>
      <w:r>
        <w:t>Scénario : Centre saisit groupe sanguin, urgence, rayon, deadline, message → supabase.from('alerts').insert() → Edge Function match-alerts → push aux donneurs compatibles</w:t>
      </w:r>
    </w:p>
    <w:p w14:paraId="0513CCA7" w14:textId="77777777" w:rsidR="00586D41" w:rsidRDefault="00000000">
      <w:pPr>
        <w:pStyle w:val="Listepuces"/>
      </w:pPr>
      <w:r>
        <w:t>Exceptions : Date passée, rayon ≤ 0</w:t>
      </w:r>
    </w:p>
    <w:p w14:paraId="639ED05F" w14:textId="77777777" w:rsidR="00586D41" w:rsidRDefault="00000000">
      <w:pPr>
        <w:pStyle w:val="Titre3"/>
      </w:pPr>
      <w:r>
        <w:t>UC10 — Prendre RDV</w:t>
      </w:r>
    </w:p>
    <w:p w14:paraId="5EACC512" w14:textId="77777777" w:rsidR="00586D41" w:rsidRDefault="00000000">
      <w:pPr>
        <w:pStyle w:val="Listepuces"/>
      </w:pPr>
      <w:r>
        <w:t>Précondition : Donneur éligible (RM01)</w:t>
      </w:r>
    </w:p>
    <w:p w14:paraId="25112758" w14:textId="77777777" w:rsidR="00586D41" w:rsidRDefault="00000000">
      <w:pPr>
        <w:pStyle w:val="Listepuces"/>
      </w:pPr>
      <w:r>
        <w:lastRenderedPageBreak/>
        <w:t>Scénario : Choisir centre + date/heure → supabase.from('appointments').insert() (pending) → notif centre</w:t>
      </w:r>
    </w:p>
    <w:p w14:paraId="1E1F32B6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Exceptions : Non éligible, créneau passé (RM06)</w:t>
      </w:r>
    </w:p>
    <w:p w14:paraId="2DE93E7E" w14:textId="77777777" w:rsidR="00586D41" w:rsidRDefault="00000000">
      <w:pPr>
        <w:pStyle w:val="Titre3"/>
      </w:pPr>
      <w:r>
        <w:t xml:space="preserve">UC13 — </w:t>
      </w:r>
      <w:proofErr w:type="spellStart"/>
      <w:r>
        <w:t>Valider</w:t>
      </w:r>
      <w:proofErr w:type="spellEnd"/>
      <w:r>
        <w:t xml:space="preserve"> don</w:t>
      </w:r>
    </w:p>
    <w:p w14:paraId="680F4176" w14:textId="77777777" w:rsidR="00586D41" w:rsidRDefault="00000000">
      <w:pPr>
        <w:pStyle w:val="Listepuces"/>
      </w:pPr>
      <w:r>
        <w:t>Précondition : RDV confirmé</w:t>
      </w:r>
    </w:p>
    <w:p w14:paraId="2C4F35F8" w14:textId="77777777" w:rsidR="00586D41" w:rsidRDefault="00000000">
      <w:pPr>
        <w:pStyle w:val="Listepuces"/>
      </w:pPr>
      <w:r>
        <w:t>Scénario : Centre valide → donations insert (validated) → trigger MAJ next_donation_date (+56j) → notif donneur</w:t>
      </w:r>
    </w:p>
    <w:p w14:paraId="75D6265C" w14:textId="77777777" w:rsidR="00586D41" w:rsidRDefault="00000000">
      <w:pPr>
        <w:pStyle w:val="Titre1"/>
      </w:pPr>
      <w:r>
        <w:t>8. Exigences non-fonctionnelles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4C9A3948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A8B43" w14:textId="77777777" w:rsidR="00586D41" w:rsidRDefault="00000000">
            <w:r>
              <w:rPr>
                <w:sz w:val="20"/>
              </w:rPr>
              <w:t>Code</w:t>
            </w:r>
          </w:p>
        </w:tc>
        <w:tc>
          <w:tcPr>
            <w:tcW w:w="4320" w:type="dxa"/>
          </w:tcPr>
          <w:p w14:paraId="650D5C49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Exigence</w:t>
            </w:r>
          </w:p>
        </w:tc>
      </w:tr>
      <w:tr w:rsidR="00586D41" w14:paraId="6E1C634D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4540D" w14:textId="77777777" w:rsidR="00586D41" w:rsidRDefault="00000000">
            <w:r>
              <w:rPr>
                <w:sz w:val="20"/>
              </w:rPr>
              <w:t>NF01</w:t>
            </w:r>
          </w:p>
        </w:tc>
        <w:tc>
          <w:tcPr>
            <w:tcW w:w="4320" w:type="dxa"/>
          </w:tcPr>
          <w:p w14:paraId="7C6948D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 via Supabase Auth (JWT auto, refresh token)</w:t>
            </w:r>
          </w:p>
        </w:tc>
      </w:tr>
      <w:tr w:rsidR="00586D41" w:rsidRPr="005C010A" w14:paraId="2F4BA704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1A8346" w14:textId="77777777" w:rsidR="00586D41" w:rsidRDefault="00000000">
            <w:r>
              <w:rPr>
                <w:sz w:val="20"/>
              </w:rPr>
              <w:t>NF02</w:t>
            </w:r>
          </w:p>
        </w:tc>
        <w:tc>
          <w:tcPr>
            <w:tcW w:w="4320" w:type="dxa"/>
          </w:tcPr>
          <w:p w14:paraId="5E2AE979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RLS sur toutes les tables</w:t>
            </w:r>
          </w:p>
        </w:tc>
      </w:tr>
      <w:tr w:rsidR="00586D41" w:rsidRPr="005C010A" w14:paraId="0228C06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53190D" w14:textId="77777777" w:rsidR="00586D41" w:rsidRDefault="00000000">
            <w:r>
              <w:rPr>
                <w:sz w:val="20"/>
              </w:rPr>
              <w:t>NF03</w:t>
            </w:r>
          </w:p>
        </w:tc>
        <w:tc>
          <w:tcPr>
            <w:tcW w:w="4320" w:type="dxa"/>
          </w:tcPr>
          <w:p w14:paraId="02F4BDFA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API &lt; 500ms pour 95% des requêtes</w:t>
            </w:r>
          </w:p>
        </w:tc>
      </w:tr>
      <w:tr w:rsidR="00586D41" w:rsidRPr="005C010A" w14:paraId="4204136E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6A7CDF" w14:textId="77777777" w:rsidR="00586D41" w:rsidRDefault="00000000">
            <w:r>
              <w:rPr>
                <w:sz w:val="20"/>
              </w:rPr>
              <w:t>NF04</w:t>
            </w:r>
          </w:p>
        </w:tc>
        <w:tc>
          <w:tcPr>
            <w:tcW w:w="4320" w:type="dxa"/>
          </w:tcPr>
          <w:p w14:paraId="40456A19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Mobile Android API 24+ via Expo</w:t>
            </w:r>
          </w:p>
        </w:tc>
      </w:tr>
      <w:tr w:rsidR="00586D41" w14:paraId="4BFECDEF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6A2E57" w14:textId="77777777" w:rsidR="00586D41" w:rsidRDefault="00000000">
            <w:r>
              <w:rPr>
                <w:sz w:val="20"/>
              </w:rPr>
              <w:t>NF05</w:t>
            </w:r>
          </w:p>
        </w:tc>
        <w:tc>
          <w:tcPr>
            <w:tcW w:w="4320" w:type="dxa"/>
          </w:tcPr>
          <w:p w14:paraId="51808F1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Git : `main` / `pre-prod` / `feature/*`</w:t>
            </w:r>
          </w:p>
        </w:tc>
      </w:tr>
      <w:tr w:rsidR="00586D41" w:rsidRPr="005C010A" w14:paraId="6C9A59D8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F1C79" w14:textId="77777777" w:rsidR="00586D41" w:rsidRDefault="00000000">
            <w:r>
              <w:rPr>
                <w:sz w:val="20"/>
              </w:rPr>
              <w:t>NF06</w:t>
            </w:r>
          </w:p>
        </w:tc>
        <w:tc>
          <w:tcPr>
            <w:tcW w:w="4320" w:type="dxa"/>
          </w:tcPr>
          <w:p w14:paraId="6F640ED8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Données protégées par RLS selon rôle</w:t>
            </w:r>
          </w:p>
        </w:tc>
      </w:tr>
      <w:tr w:rsidR="00586D41" w:rsidRPr="005C010A" w14:paraId="2BAD0435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75AA87" w14:textId="77777777" w:rsidR="00586D41" w:rsidRDefault="00000000">
            <w:r>
              <w:rPr>
                <w:sz w:val="20"/>
              </w:rPr>
              <w:t>NF07</w:t>
            </w:r>
          </w:p>
        </w:tc>
        <w:tc>
          <w:tcPr>
            <w:tcW w:w="4320" w:type="dxa"/>
          </w:tcPr>
          <w:p w14:paraId="551BEF02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Géolocalisation DECIMAL (</w:t>
            </w:r>
            <w:proofErr w:type="spellStart"/>
            <w:r w:rsidRPr="005C010A">
              <w:rPr>
                <w:sz w:val="20"/>
                <w:lang w:val="fr-MA"/>
              </w:rPr>
              <w:t>PostGIS</w:t>
            </w:r>
            <w:proofErr w:type="spellEnd"/>
            <w:r w:rsidRPr="005C010A">
              <w:rPr>
                <w:sz w:val="20"/>
                <w:lang w:val="fr-MA"/>
              </w:rPr>
              <w:t xml:space="preserve"> post-MVP)</w:t>
            </w:r>
          </w:p>
        </w:tc>
      </w:tr>
      <w:tr w:rsidR="00586D41" w14:paraId="265EE03A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72EFC" w14:textId="77777777" w:rsidR="00586D41" w:rsidRDefault="00000000">
            <w:r>
              <w:rPr>
                <w:sz w:val="20"/>
              </w:rPr>
              <w:t>NF08</w:t>
            </w:r>
          </w:p>
        </w:tc>
        <w:tc>
          <w:tcPr>
            <w:tcW w:w="4320" w:type="dxa"/>
          </w:tcPr>
          <w:p w14:paraId="08224933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Edge Functions via Supabase CLI</w:t>
            </w:r>
          </w:p>
        </w:tc>
      </w:tr>
      <w:tr w:rsidR="00586D41" w14:paraId="7454CD56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CDB7A" w14:textId="77777777" w:rsidR="00586D41" w:rsidRDefault="00000000">
            <w:r>
              <w:rPr>
                <w:sz w:val="20"/>
              </w:rPr>
              <w:t>NF09</w:t>
            </w:r>
          </w:p>
        </w:tc>
        <w:tc>
          <w:tcPr>
            <w:tcW w:w="4320" w:type="dxa"/>
          </w:tcPr>
          <w:p w14:paraId="6E0C98F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Clés API jamais commitées</w:t>
            </w:r>
          </w:p>
        </w:tc>
      </w:tr>
      <w:tr w:rsidR="00586D41" w14:paraId="36F1FDD2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565074" w14:textId="77777777" w:rsidR="00586D41" w:rsidRDefault="00000000">
            <w:r>
              <w:rPr>
                <w:sz w:val="20"/>
              </w:rPr>
              <w:t>NF10</w:t>
            </w:r>
          </w:p>
        </w:tc>
        <w:tc>
          <w:tcPr>
            <w:tcW w:w="4320" w:type="dxa"/>
          </w:tcPr>
          <w:p w14:paraId="2E5967DB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 admin responsive</w:t>
            </w:r>
          </w:p>
        </w:tc>
      </w:tr>
    </w:tbl>
    <w:p w14:paraId="7CA34324" w14:textId="77777777" w:rsidR="00586D41" w:rsidRDefault="00586D41"/>
    <w:p w14:paraId="1E53C4D3" w14:textId="77777777" w:rsidR="00586D41" w:rsidRDefault="00000000">
      <w:pPr>
        <w:pStyle w:val="Titre1"/>
      </w:pPr>
      <w:r>
        <w:t>9. Architecture technique</w:t>
      </w:r>
    </w:p>
    <w:p w14:paraId="0EB2992A" w14:textId="77777777" w:rsidR="00586D41" w:rsidRDefault="00000000">
      <w:pPr>
        <w:pStyle w:val="Titre2"/>
      </w:pPr>
      <w:r>
        <w:t>9.1. Stack v2.0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775E35D2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A90CF" w14:textId="77777777" w:rsidR="00586D41" w:rsidRDefault="00000000">
            <w:r>
              <w:rPr>
                <w:sz w:val="20"/>
              </w:rPr>
              <w:t>Couche</w:t>
            </w:r>
          </w:p>
        </w:tc>
        <w:tc>
          <w:tcPr>
            <w:tcW w:w="4320" w:type="dxa"/>
          </w:tcPr>
          <w:p w14:paraId="4E824A03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Technologie</w:t>
            </w:r>
          </w:p>
        </w:tc>
      </w:tr>
      <w:tr w:rsidR="00586D41" w14:paraId="454AA8B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3A63B" w14:textId="77777777" w:rsidR="00586D41" w:rsidRDefault="00000000">
            <w:r>
              <w:rPr>
                <w:sz w:val="20"/>
              </w:rPr>
              <w:t>App mobile</w:t>
            </w:r>
          </w:p>
        </w:tc>
        <w:tc>
          <w:tcPr>
            <w:tcW w:w="4320" w:type="dxa"/>
          </w:tcPr>
          <w:p w14:paraId="624D29D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Native + Expo</w:t>
            </w:r>
          </w:p>
        </w:tc>
      </w:tr>
      <w:tr w:rsidR="00586D41" w14:paraId="2FD00AA4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77A9A" w14:textId="77777777" w:rsidR="00586D41" w:rsidRDefault="00000000">
            <w:r>
              <w:rPr>
                <w:sz w:val="20"/>
              </w:rPr>
              <w:t>Dashboard web</w:t>
            </w:r>
          </w:p>
        </w:tc>
        <w:tc>
          <w:tcPr>
            <w:tcW w:w="4320" w:type="dxa"/>
          </w:tcPr>
          <w:p w14:paraId="5767450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Next.js 15 + TypeScript + Tailwind</w:t>
            </w:r>
          </w:p>
        </w:tc>
      </w:tr>
      <w:tr w:rsidR="00586D41" w14:paraId="0BE424A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4FB09" w14:textId="77777777" w:rsidR="00586D41" w:rsidRDefault="00000000">
            <w:r>
              <w:rPr>
                <w:sz w:val="20"/>
              </w:rPr>
              <w:t>Backend/DB</w:t>
            </w:r>
          </w:p>
        </w:tc>
        <w:tc>
          <w:tcPr>
            <w:tcW w:w="4320" w:type="dxa"/>
          </w:tcPr>
          <w:p w14:paraId="1A8F70B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Supabase (PostgreSQL, Auth, RLS, Edge Functions, Storage)</w:t>
            </w:r>
          </w:p>
        </w:tc>
      </w:tr>
      <w:tr w:rsidR="00586D41" w14:paraId="7DE0B882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5DE98A" w14:textId="77777777" w:rsidR="00586D41" w:rsidRDefault="00000000">
            <w:r>
              <w:rPr>
                <w:sz w:val="20"/>
              </w:rPr>
              <w:t>State mobile</w:t>
            </w:r>
          </w:p>
        </w:tc>
        <w:tc>
          <w:tcPr>
            <w:tcW w:w="4320" w:type="dxa"/>
          </w:tcPr>
          <w:p w14:paraId="0FD51DB1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Zustand</w:t>
            </w:r>
          </w:p>
        </w:tc>
      </w:tr>
      <w:tr w:rsidR="00586D41" w14:paraId="7DED759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34FAF" w14:textId="77777777" w:rsidR="00586D41" w:rsidRDefault="00000000">
            <w:r>
              <w:rPr>
                <w:sz w:val="20"/>
              </w:rPr>
              <w:t>Push</w:t>
            </w:r>
          </w:p>
        </w:tc>
        <w:tc>
          <w:tcPr>
            <w:tcW w:w="4320" w:type="dxa"/>
          </w:tcPr>
          <w:p w14:paraId="4CE4BB2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Firebase FCM</w:t>
            </w:r>
          </w:p>
        </w:tc>
      </w:tr>
      <w:tr w:rsidR="00586D41" w14:paraId="02F39FC3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48C81" w14:textId="77777777" w:rsidR="00586D41" w:rsidRDefault="00000000">
            <w:r>
              <w:rPr>
                <w:sz w:val="20"/>
              </w:rPr>
              <w:lastRenderedPageBreak/>
              <w:t>Cartes</w:t>
            </w:r>
          </w:p>
        </w:tc>
        <w:tc>
          <w:tcPr>
            <w:tcW w:w="4320" w:type="dxa"/>
          </w:tcPr>
          <w:p w14:paraId="244EED5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Google Maps / Mapbox</w:t>
            </w:r>
          </w:p>
        </w:tc>
      </w:tr>
      <w:tr w:rsidR="00586D41" w14:paraId="7C60C60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4B310" w14:textId="77777777" w:rsidR="00586D41" w:rsidRDefault="00000000">
            <w:r>
              <w:rPr>
                <w:sz w:val="20"/>
              </w:rPr>
              <w:t>Déploiement mobile</w:t>
            </w:r>
          </w:p>
        </w:tc>
        <w:tc>
          <w:tcPr>
            <w:tcW w:w="4320" w:type="dxa"/>
          </w:tcPr>
          <w:p w14:paraId="019641A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EAS Build (Expo)</w:t>
            </w:r>
          </w:p>
        </w:tc>
      </w:tr>
      <w:tr w:rsidR="00586D41" w14:paraId="6CFA8A84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9129F" w14:textId="77777777" w:rsidR="00586D41" w:rsidRDefault="00000000">
            <w:r>
              <w:rPr>
                <w:sz w:val="20"/>
              </w:rPr>
              <w:t>Déploiement web</w:t>
            </w:r>
          </w:p>
        </w:tc>
        <w:tc>
          <w:tcPr>
            <w:tcW w:w="4320" w:type="dxa"/>
          </w:tcPr>
          <w:p w14:paraId="366C1F53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Vercel</w:t>
            </w:r>
          </w:p>
        </w:tc>
      </w:tr>
      <w:tr w:rsidR="00586D41" w14:paraId="65BEF5BD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0E236" w14:textId="77777777" w:rsidR="00586D41" w:rsidRDefault="00000000">
            <w:r>
              <w:rPr>
                <w:sz w:val="20"/>
              </w:rPr>
              <w:t>Versionning</w:t>
            </w:r>
          </w:p>
        </w:tc>
        <w:tc>
          <w:tcPr>
            <w:tcW w:w="4320" w:type="dxa"/>
          </w:tcPr>
          <w:p w14:paraId="51131FF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Git + GitHub</w:t>
            </w:r>
          </w:p>
        </w:tc>
      </w:tr>
    </w:tbl>
    <w:p w14:paraId="69E642C7" w14:textId="77777777" w:rsidR="00586D41" w:rsidRDefault="00586D41"/>
    <w:p w14:paraId="419CB472" w14:textId="77777777" w:rsidR="00586D41" w:rsidRDefault="00000000">
      <w:pPr>
        <w:pStyle w:val="Titre2"/>
      </w:pPr>
      <w:r>
        <w:t>9.2. Diagramme d'architecture</w:t>
      </w:r>
    </w:p>
    <w:p w14:paraId="33C33F53" w14:textId="77777777" w:rsidR="00586D41" w:rsidRDefault="00000000">
      <w:pPr>
        <w:pStyle w:val="Lgende"/>
      </w:pPr>
      <w:r>
        <w:t>Diagramme : architecture_diagram</w:t>
      </w:r>
    </w:p>
    <w:p w14:paraId="646118AF" w14:textId="77777777" w:rsidR="00586D41" w:rsidRDefault="00000000">
      <w:pPr>
        <w:jc w:val="center"/>
      </w:pPr>
      <w:r>
        <w:rPr>
          <w:noProof/>
        </w:rPr>
        <w:drawing>
          <wp:inline distT="0" distB="0" distL="0" distR="0" wp14:anchorId="2F1BA530" wp14:editId="529CE918">
            <wp:extent cx="5029200" cy="2201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E0FD" w14:textId="77777777" w:rsidR="00586D41" w:rsidRDefault="00586D41"/>
    <w:p w14:paraId="2F504DEF" w14:textId="77777777" w:rsidR="00586D41" w:rsidRDefault="00000000">
      <w:pPr>
        <w:pStyle w:val="Titre2"/>
      </w:pPr>
      <w:r>
        <w:t>9.3. Structure projet</w:t>
      </w:r>
    </w:p>
    <w:p w14:paraId="36CAA5C3" w14:textId="77777777" w:rsidR="00586D41" w:rsidRDefault="00000000">
      <w:pPr>
        <w:pStyle w:val="Sansinterligne"/>
      </w:pPr>
      <w:r>
        <w:rPr>
          <w:rFonts w:ascii="Consolas" w:hAnsi="Consolas"/>
          <w:sz w:val="18"/>
        </w:rPr>
        <w:t>bloodlink/</w:t>
      </w:r>
      <w:r>
        <w:rPr>
          <w:rFonts w:ascii="Consolas" w:hAnsi="Consolas"/>
          <w:sz w:val="18"/>
        </w:rPr>
        <w:br/>
        <w:t>├── mobile/          # React Native + Expo</w:t>
      </w:r>
      <w:r>
        <w:rPr>
          <w:rFonts w:ascii="Consolas" w:hAnsi="Consolas"/>
          <w:sz w:val="18"/>
        </w:rPr>
        <w:br/>
        <w:t>│   └── src/         # app/, components/, services/, stores/, hooks/, types/</w:t>
      </w:r>
      <w:r>
        <w:rPr>
          <w:rFonts w:ascii="Consolas" w:hAnsi="Consolas"/>
          <w:sz w:val="18"/>
        </w:rPr>
        <w:br/>
        <w:t>├── admin_web/       # Next.js 15</w:t>
      </w:r>
      <w:r>
        <w:rPr>
          <w:rFonts w:ascii="Consolas" w:hAnsi="Consolas"/>
          <w:sz w:val="18"/>
        </w:rPr>
        <w:br/>
        <w:t>│   └── src/         # app/, components/, lib/, middleware.ts</w:t>
      </w:r>
      <w:r>
        <w:rPr>
          <w:rFonts w:ascii="Consolas" w:hAnsi="Consolas"/>
          <w:sz w:val="18"/>
        </w:rPr>
        <w:br/>
        <w:t>├── supabase/        # Backend</w:t>
      </w:r>
      <w:r>
        <w:rPr>
          <w:rFonts w:ascii="Consolas" w:hAnsi="Consolas"/>
          <w:sz w:val="18"/>
        </w:rPr>
        <w:br/>
        <w:t>│   ├── migrations/  # SQL versionné</w:t>
      </w:r>
      <w:r>
        <w:rPr>
          <w:rFonts w:ascii="Consolas" w:hAnsi="Consolas"/>
          <w:sz w:val="18"/>
        </w:rPr>
        <w:br/>
        <w:t>│   └── functions/   # Edge Functions</w:t>
      </w:r>
      <w:r>
        <w:rPr>
          <w:rFonts w:ascii="Consolas" w:hAnsi="Consolas"/>
          <w:sz w:val="18"/>
        </w:rPr>
        <w:br/>
        <w:t>├── shared/          # Types partagés</w:t>
      </w:r>
      <w:r>
        <w:rPr>
          <w:rFonts w:ascii="Consolas" w:hAnsi="Consolas"/>
          <w:sz w:val="18"/>
        </w:rPr>
        <w:br/>
        <w:t>└── docs/            # Documentation</w:t>
      </w:r>
    </w:p>
    <w:p w14:paraId="1745FED0" w14:textId="77777777" w:rsidR="00586D41" w:rsidRDefault="00586D41"/>
    <w:p w14:paraId="734D2449" w14:textId="77777777" w:rsidR="00586D41" w:rsidRDefault="00000000">
      <w:pPr>
        <w:pStyle w:val="Titre1"/>
      </w:pPr>
      <w:r>
        <w:t>10. Modèle de données</w:t>
      </w:r>
    </w:p>
    <w:p w14:paraId="71760398" w14:textId="77777777" w:rsidR="00586D41" w:rsidRDefault="00000000">
      <w:pPr>
        <w:pStyle w:val="Titre2"/>
      </w:pPr>
      <w:r>
        <w:t>Enums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2031080B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74E0D1" w14:textId="77777777" w:rsidR="00586D41" w:rsidRDefault="00000000">
            <w:r>
              <w:rPr>
                <w:sz w:val="20"/>
              </w:rPr>
              <w:t>Enum</w:t>
            </w:r>
          </w:p>
        </w:tc>
        <w:tc>
          <w:tcPr>
            <w:tcW w:w="4320" w:type="dxa"/>
          </w:tcPr>
          <w:p w14:paraId="39E1A2D8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Valeurs</w:t>
            </w:r>
          </w:p>
        </w:tc>
      </w:tr>
      <w:tr w:rsidR="00586D41" w14:paraId="54B6635D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0E6417" w14:textId="77777777" w:rsidR="00586D41" w:rsidRDefault="00000000">
            <w:r>
              <w:rPr>
                <w:sz w:val="20"/>
              </w:rPr>
              <w:t>`user_role`</w:t>
            </w:r>
          </w:p>
        </w:tc>
        <w:tc>
          <w:tcPr>
            <w:tcW w:w="4320" w:type="dxa"/>
          </w:tcPr>
          <w:p w14:paraId="072294E2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donor, center_admin, super_admin</w:t>
            </w:r>
          </w:p>
        </w:tc>
      </w:tr>
      <w:tr w:rsidR="00586D41" w14:paraId="486E2CE0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0EC8A3" w14:textId="77777777" w:rsidR="00586D41" w:rsidRDefault="00000000">
            <w:r>
              <w:rPr>
                <w:sz w:val="20"/>
              </w:rPr>
              <w:t>`blood_type`</w:t>
            </w:r>
          </w:p>
        </w:tc>
        <w:tc>
          <w:tcPr>
            <w:tcW w:w="4320" w:type="dxa"/>
          </w:tcPr>
          <w:p w14:paraId="76341DF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A+, A-, B+, B-, AB+, AB-, O+, O-</w:t>
            </w:r>
          </w:p>
        </w:tc>
      </w:tr>
      <w:tr w:rsidR="00586D41" w14:paraId="658A7A36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C645E" w14:textId="77777777" w:rsidR="00586D41" w:rsidRDefault="00000000">
            <w:r>
              <w:rPr>
                <w:sz w:val="20"/>
              </w:rPr>
              <w:lastRenderedPageBreak/>
              <w:t>`urgency_level`</w:t>
            </w:r>
          </w:p>
        </w:tc>
        <w:tc>
          <w:tcPr>
            <w:tcW w:w="4320" w:type="dxa"/>
          </w:tcPr>
          <w:p w14:paraId="67633F9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low, medium, high, critical</w:t>
            </w:r>
          </w:p>
        </w:tc>
      </w:tr>
      <w:tr w:rsidR="00586D41" w14:paraId="27C7F87B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7F4FF9" w14:textId="77777777" w:rsidR="00586D41" w:rsidRDefault="00000000">
            <w:r>
              <w:rPr>
                <w:sz w:val="20"/>
              </w:rPr>
              <w:t>`alert_status`</w:t>
            </w:r>
          </w:p>
        </w:tc>
        <w:tc>
          <w:tcPr>
            <w:tcW w:w="4320" w:type="dxa"/>
          </w:tcPr>
          <w:p w14:paraId="0B2BBB9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active, expired, closed</w:t>
            </w:r>
          </w:p>
        </w:tc>
      </w:tr>
      <w:tr w:rsidR="00586D41" w14:paraId="2DF2F9B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9446BF" w14:textId="77777777" w:rsidR="00586D41" w:rsidRDefault="00000000">
            <w:r>
              <w:rPr>
                <w:sz w:val="20"/>
              </w:rPr>
              <w:t>`appointment_status`</w:t>
            </w:r>
          </w:p>
        </w:tc>
        <w:tc>
          <w:tcPr>
            <w:tcW w:w="4320" w:type="dxa"/>
          </w:tcPr>
          <w:p w14:paraId="7C6AF2D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pending, confirmed, cancelled, completed</w:t>
            </w:r>
          </w:p>
        </w:tc>
      </w:tr>
      <w:tr w:rsidR="00586D41" w14:paraId="1C8C3B23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2088A" w14:textId="77777777" w:rsidR="00586D41" w:rsidRDefault="00000000">
            <w:r>
              <w:rPr>
                <w:sz w:val="20"/>
              </w:rPr>
              <w:t>`donation_status`</w:t>
            </w:r>
          </w:p>
        </w:tc>
        <w:tc>
          <w:tcPr>
            <w:tcW w:w="4320" w:type="dxa"/>
          </w:tcPr>
          <w:p w14:paraId="14EE7F0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pending, validated, rejected</w:t>
            </w:r>
          </w:p>
        </w:tc>
      </w:tr>
      <w:tr w:rsidR="00586D41" w14:paraId="2DF40127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C57067" w14:textId="77777777" w:rsidR="00586D41" w:rsidRDefault="00000000">
            <w:r>
              <w:rPr>
                <w:sz w:val="20"/>
              </w:rPr>
              <w:t>`notification_type`</w:t>
            </w:r>
          </w:p>
        </w:tc>
        <w:tc>
          <w:tcPr>
            <w:tcW w:w="4320" w:type="dxa"/>
          </w:tcPr>
          <w:p w14:paraId="1375EC3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alert, appointment, donation, system</w:t>
            </w:r>
          </w:p>
        </w:tc>
      </w:tr>
    </w:tbl>
    <w:p w14:paraId="04DD02B9" w14:textId="77777777" w:rsidR="00586D41" w:rsidRDefault="00586D41"/>
    <w:p w14:paraId="2DBE269C" w14:textId="77777777" w:rsidR="00586D41" w:rsidRDefault="00000000">
      <w:pPr>
        <w:pStyle w:val="Titre2"/>
      </w:pPr>
      <w:r>
        <w:t>Table profiles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08E17547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BF95F" w14:textId="77777777" w:rsidR="00586D41" w:rsidRDefault="00000000">
            <w:r>
              <w:rPr>
                <w:sz w:val="20"/>
              </w:rPr>
              <w:t>Champ</w:t>
            </w:r>
          </w:p>
        </w:tc>
        <w:tc>
          <w:tcPr>
            <w:tcW w:w="2880" w:type="dxa"/>
          </w:tcPr>
          <w:p w14:paraId="7BFAB562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5C0D64D0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Contraintes</w:t>
            </w:r>
          </w:p>
        </w:tc>
      </w:tr>
      <w:tr w:rsidR="00586D41" w14:paraId="355FB20E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CE5FB" w14:textId="77777777" w:rsidR="00586D41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22EFA91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5F35FE0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PK, FK → auth.users</w:t>
            </w:r>
          </w:p>
        </w:tc>
      </w:tr>
      <w:tr w:rsidR="00586D41" w14:paraId="1BFFD300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3E968F" w14:textId="77777777" w:rsidR="00586D41" w:rsidRDefault="00000000">
            <w:r>
              <w:rPr>
                <w:sz w:val="20"/>
              </w:rPr>
              <w:t>full_name</w:t>
            </w:r>
          </w:p>
        </w:tc>
        <w:tc>
          <w:tcPr>
            <w:tcW w:w="2880" w:type="dxa"/>
          </w:tcPr>
          <w:p w14:paraId="0322ACC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VARCHAR(200)</w:t>
            </w:r>
          </w:p>
        </w:tc>
        <w:tc>
          <w:tcPr>
            <w:tcW w:w="2880" w:type="dxa"/>
          </w:tcPr>
          <w:p w14:paraId="644A933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544FF3A2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E5BD3" w14:textId="77777777" w:rsidR="00586D41" w:rsidRDefault="00000000">
            <w:r>
              <w:rPr>
                <w:sz w:val="20"/>
              </w:rPr>
              <w:t>phone</w:t>
            </w:r>
          </w:p>
        </w:tc>
        <w:tc>
          <w:tcPr>
            <w:tcW w:w="2880" w:type="dxa"/>
          </w:tcPr>
          <w:p w14:paraId="192589A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VARCHAR(20)</w:t>
            </w:r>
          </w:p>
        </w:tc>
        <w:tc>
          <w:tcPr>
            <w:tcW w:w="2880" w:type="dxa"/>
          </w:tcPr>
          <w:p w14:paraId="501F1AB2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5C636807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266F2" w14:textId="77777777" w:rsidR="00586D41" w:rsidRDefault="00000000">
            <w:r>
              <w:rPr>
                <w:sz w:val="20"/>
              </w:rPr>
              <w:t>blood_type</w:t>
            </w:r>
          </w:p>
        </w:tc>
        <w:tc>
          <w:tcPr>
            <w:tcW w:w="2880" w:type="dxa"/>
          </w:tcPr>
          <w:p w14:paraId="0074044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7DD480F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NULLABLE</w:t>
            </w:r>
          </w:p>
        </w:tc>
      </w:tr>
      <w:tr w:rsidR="00586D41" w14:paraId="3E338BAA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ACF0C" w14:textId="77777777" w:rsidR="00586D41" w:rsidRDefault="00000000">
            <w:r>
              <w:rPr>
                <w:sz w:val="20"/>
              </w:rPr>
              <w:t>date_of_birth</w:t>
            </w:r>
          </w:p>
        </w:tc>
        <w:tc>
          <w:tcPr>
            <w:tcW w:w="2880" w:type="dxa"/>
          </w:tcPr>
          <w:p w14:paraId="0A05FEE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880" w:type="dxa"/>
          </w:tcPr>
          <w:p w14:paraId="23102A4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NULLABLE</w:t>
            </w:r>
          </w:p>
        </w:tc>
      </w:tr>
      <w:tr w:rsidR="00586D41" w14:paraId="48EFC1BB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81BB5E" w14:textId="77777777" w:rsidR="00586D41" w:rsidRDefault="00000000">
            <w:r>
              <w:rPr>
                <w:sz w:val="20"/>
              </w:rPr>
              <w:t>weight_kg</w:t>
            </w:r>
          </w:p>
        </w:tc>
        <w:tc>
          <w:tcPr>
            <w:tcW w:w="2880" w:type="dxa"/>
          </w:tcPr>
          <w:p w14:paraId="3DFDF15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DECIMAL(5,2)</w:t>
            </w:r>
          </w:p>
        </w:tc>
        <w:tc>
          <w:tcPr>
            <w:tcW w:w="2880" w:type="dxa"/>
          </w:tcPr>
          <w:p w14:paraId="5220A1E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CHECK ≥ 50</w:t>
            </w:r>
          </w:p>
        </w:tc>
      </w:tr>
      <w:tr w:rsidR="00586D41" w14:paraId="3F1844CC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80038" w14:textId="77777777" w:rsidR="00586D41" w:rsidRDefault="00000000">
            <w:r>
              <w:rPr>
                <w:sz w:val="20"/>
              </w:rPr>
              <w:t>role</w:t>
            </w:r>
          </w:p>
        </w:tc>
        <w:tc>
          <w:tcPr>
            <w:tcW w:w="2880" w:type="dxa"/>
          </w:tcPr>
          <w:p w14:paraId="4F5D43A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ENUM user_role</w:t>
            </w:r>
          </w:p>
        </w:tc>
        <w:tc>
          <w:tcPr>
            <w:tcW w:w="2880" w:type="dxa"/>
          </w:tcPr>
          <w:p w14:paraId="47F9394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 donor</w:t>
            </w:r>
          </w:p>
        </w:tc>
      </w:tr>
      <w:tr w:rsidR="00586D41" w14:paraId="09CA161D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40953" w14:textId="77777777" w:rsidR="00586D41" w:rsidRDefault="00000000">
            <w:r>
              <w:rPr>
                <w:sz w:val="20"/>
              </w:rPr>
              <w:t>is_active</w:t>
            </w:r>
          </w:p>
        </w:tc>
        <w:tc>
          <w:tcPr>
            <w:tcW w:w="2880" w:type="dxa"/>
          </w:tcPr>
          <w:p w14:paraId="18B6660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28741EB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TRUE</w:t>
            </w:r>
          </w:p>
        </w:tc>
      </w:tr>
      <w:tr w:rsidR="00586D41" w14:paraId="1E74CA9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F17A6" w14:textId="77777777" w:rsidR="00586D41" w:rsidRDefault="00000000">
            <w:r>
              <w:rPr>
                <w:sz w:val="20"/>
              </w:rPr>
              <w:t>next_donation_date</w:t>
            </w:r>
          </w:p>
        </w:tc>
        <w:tc>
          <w:tcPr>
            <w:tcW w:w="2880" w:type="dxa"/>
          </w:tcPr>
          <w:p w14:paraId="45FB0F3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880" w:type="dxa"/>
          </w:tcPr>
          <w:p w14:paraId="4B83E85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NULLABLE</w:t>
            </w:r>
          </w:p>
        </w:tc>
      </w:tr>
      <w:tr w:rsidR="00586D41" w14:paraId="7F57E844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BCD4F" w14:textId="77777777" w:rsidR="00586D41" w:rsidRDefault="00000000">
            <w:r>
              <w:rPr>
                <w:sz w:val="20"/>
              </w:rPr>
              <w:t>fcm_token</w:t>
            </w:r>
          </w:p>
        </w:tc>
        <w:tc>
          <w:tcPr>
            <w:tcW w:w="2880" w:type="dxa"/>
          </w:tcPr>
          <w:p w14:paraId="6B4FFEC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VARCHAR(255)</w:t>
            </w:r>
          </w:p>
        </w:tc>
        <w:tc>
          <w:tcPr>
            <w:tcW w:w="2880" w:type="dxa"/>
          </w:tcPr>
          <w:p w14:paraId="76ED0EA6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NULLABLE</w:t>
            </w:r>
          </w:p>
        </w:tc>
      </w:tr>
      <w:tr w:rsidR="00586D41" w14:paraId="42C5BED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6838B" w14:textId="77777777" w:rsidR="00586D41" w:rsidRDefault="00000000">
            <w:r>
              <w:rPr>
                <w:sz w:val="20"/>
              </w:rPr>
              <w:t>latitude/longitude</w:t>
            </w:r>
          </w:p>
        </w:tc>
        <w:tc>
          <w:tcPr>
            <w:tcW w:w="2880" w:type="dxa"/>
          </w:tcPr>
          <w:p w14:paraId="5FA15BA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880" w:type="dxa"/>
          </w:tcPr>
          <w:p w14:paraId="4C465F60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NULLABLE</w:t>
            </w:r>
          </w:p>
        </w:tc>
      </w:tr>
      <w:tr w:rsidR="00586D41" w14:paraId="5EBE5BAC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622B5" w14:textId="77777777" w:rsidR="00586D41" w:rsidRDefault="00000000">
            <w:r>
              <w:rPr>
                <w:sz w:val="20"/>
              </w:rPr>
              <w:t>created_at/updated_at</w:t>
            </w:r>
          </w:p>
        </w:tc>
        <w:tc>
          <w:tcPr>
            <w:tcW w:w="2880" w:type="dxa"/>
          </w:tcPr>
          <w:p w14:paraId="32DE37D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2880" w:type="dxa"/>
          </w:tcPr>
          <w:p w14:paraId="12122FB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NOW()</w:t>
            </w:r>
          </w:p>
        </w:tc>
      </w:tr>
    </w:tbl>
    <w:p w14:paraId="47CFB28C" w14:textId="77777777" w:rsidR="00586D41" w:rsidRDefault="00586D41"/>
    <w:p w14:paraId="06016F44" w14:textId="77777777" w:rsidR="00586D41" w:rsidRDefault="00000000">
      <w:pPr>
        <w:pStyle w:val="Titre2"/>
      </w:pPr>
      <w:r>
        <w:t>Table centers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43F9839C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164558" w14:textId="77777777" w:rsidR="00586D41" w:rsidRDefault="00000000">
            <w:r>
              <w:rPr>
                <w:sz w:val="20"/>
              </w:rPr>
              <w:t>Champ</w:t>
            </w:r>
          </w:p>
        </w:tc>
        <w:tc>
          <w:tcPr>
            <w:tcW w:w="2880" w:type="dxa"/>
          </w:tcPr>
          <w:p w14:paraId="716EF8F0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49510354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Contraintes</w:t>
            </w:r>
          </w:p>
        </w:tc>
      </w:tr>
      <w:tr w:rsidR="00586D41" w14:paraId="59F75C8A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AC632" w14:textId="77777777" w:rsidR="00586D41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27D253C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4AE54E3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</w:t>
            </w:r>
          </w:p>
        </w:tc>
      </w:tr>
      <w:tr w:rsidR="00586D41" w14:paraId="09ABD63B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606EF" w14:textId="77777777" w:rsidR="00586D41" w:rsidRDefault="00000000">
            <w:r>
              <w:rPr>
                <w:sz w:val="20"/>
              </w:rPr>
              <w:t>name</w:t>
            </w:r>
          </w:p>
        </w:tc>
        <w:tc>
          <w:tcPr>
            <w:tcW w:w="2880" w:type="dxa"/>
          </w:tcPr>
          <w:p w14:paraId="5964A86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VARCHAR(200)</w:t>
            </w:r>
          </w:p>
        </w:tc>
        <w:tc>
          <w:tcPr>
            <w:tcW w:w="2880" w:type="dxa"/>
          </w:tcPr>
          <w:p w14:paraId="059D96B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34F5A4D6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6508E" w14:textId="77777777" w:rsidR="00586D41" w:rsidRDefault="00000000">
            <w:r>
              <w:rPr>
                <w:sz w:val="20"/>
              </w:rPr>
              <w:t>address</w:t>
            </w:r>
          </w:p>
        </w:tc>
        <w:tc>
          <w:tcPr>
            <w:tcW w:w="2880" w:type="dxa"/>
          </w:tcPr>
          <w:p w14:paraId="448D1720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14:paraId="73BD01A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648B9627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163B5" w14:textId="77777777" w:rsidR="00586D41" w:rsidRDefault="00000000">
            <w:r>
              <w:rPr>
                <w:sz w:val="20"/>
              </w:rPr>
              <w:t>city</w:t>
            </w:r>
          </w:p>
        </w:tc>
        <w:tc>
          <w:tcPr>
            <w:tcW w:w="2880" w:type="dxa"/>
          </w:tcPr>
          <w:p w14:paraId="6C1AF8E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VARCHAR(100)</w:t>
            </w:r>
          </w:p>
        </w:tc>
        <w:tc>
          <w:tcPr>
            <w:tcW w:w="2880" w:type="dxa"/>
          </w:tcPr>
          <w:p w14:paraId="61CBDA8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21882F9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0C54F2" w14:textId="77777777" w:rsidR="00586D41" w:rsidRDefault="00000000">
            <w:r>
              <w:rPr>
                <w:sz w:val="20"/>
              </w:rPr>
              <w:t>phone/email</w:t>
            </w:r>
          </w:p>
        </w:tc>
        <w:tc>
          <w:tcPr>
            <w:tcW w:w="2880" w:type="dxa"/>
          </w:tcPr>
          <w:p w14:paraId="2623AEA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</w:t>
            </w:r>
          </w:p>
        </w:tc>
        <w:tc>
          <w:tcPr>
            <w:tcW w:w="2880" w:type="dxa"/>
          </w:tcPr>
          <w:p w14:paraId="41EFA48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5FF0CA1F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970F40" w14:textId="77777777" w:rsidR="00586D41" w:rsidRDefault="00000000">
            <w:r>
              <w:rPr>
                <w:sz w:val="20"/>
              </w:rPr>
              <w:t>latitude/longitude</w:t>
            </w:r>
          </w:p>
        </w:tc>
        <w:tc>
          <w:tcPr>
            <w:tcW w:w="2880" w:type="dxa"/>
          </w:tcPr>
          <w:p w14:paraId="3E30B7BB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DECIMAL</w:t>
            </w:r>
          </w:p>
        </w:tc>
        <w:tc>
          <w:tcPr>
            <w:tcW w:w="2880" w:type="dxa"/>
          </w:tcPr>
          <w:p w14:paraId="6E056496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289BFAE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6FC60" w14:textId="77777777" w:rsidR="00586D41" w:rsidRDefault="00000000">
            <w:r>
              <w:rPr>
                <w:sz w:val="20"/>
              </w:rPr>
              <w:t>admin_id</w:t>
            </w:r>
          </w:p>
        </w:tc>
        <w:tc>
          <w:tcPr>
            <w:tcW w:w="2880" w:type="dxa"/>
          </w:tcPr>
          <w:p w14:paraId="5C8CC50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1F700C7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FK → profiles</w:t>
            </w:r>
          </w:p>
        </w:tc>
      </w:tr>
      <w:tr w:rsidR="00586D41" w14:paraId="24C1A18E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5C53E" w14:textId="77777777" w:rsidR="00586D41" w:rsidRDefault="00000000">
            <w:r>
              <w:rPr>
                <w:sz w:val="20"/>
              </w:rPr>
              <w:lastRenderedPageBreak/>
              <w:t>is_active</w:t>
            </w:r>
          </w:p>
        </w:tc>
        <w:tc>
          <w:tcPr>
            <w:tcW w:w="2880" w:type="dxa"/>
          </w:tcPr>
          <w:p w14:paraId="299C940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76E75C0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TRUE</w:t>
            </w:r>
          </w:p>
        </w:tc>
      </w:tr>
    </w:tbl>
    <w:p w14:paraId="335F7C8F" w14:textId="77777777" w:rsidR="00586D41" w:rsidRDefault="00586D41"/>
    <w:p w14:paraId="713A47B9" w14:textId="77777777" w:rsidR="00586D41" w:rsidRDefault="00000000">
      <w:pPr>
        <w:pStyle w:val="Titre2"/>
      </w:pPr>
      <w:r>
        <w:t>Table alerts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1A07F419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E72E0" w14:textId="77777777" w:rsidR="00586D41" w:rsidRDefault="00000000">
            <w:r>
              <w:rPr>
                <w:sz w:val="20"/>
              </w:rPr>
              <w:t>Champ</w:t>
            </w:r>
          </w:p>
        </w:tc>
        <w:tc>
          <w:tcPr>
            <w:tcW w:w="2880" w:type="dxa"/>
          </w:tcPr>
          <w:p w14:paraId="67E9E027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12491DC6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Contraintes</w:t>
            </w:r>
          </w:p>
        </w:tc>
      </w:tr>
      <w:tr w:rsidR="00586D41" w14:paraId="1A4E212C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C1B47" w14:textId="77777777" w:rsidR="00586D41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3D1F557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761EE54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</w:t>
            </w:r>
          </w:p>
        </w:tc>
      </w:tr>
      <w:tr w:rsidR="00586D41" w14:paraId="392C067F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5B42C4" w14:textId="77777777" w:rsidR="00586D41" w:rsidRDefault="00000000">
            <w:r>
              <w:rPr>
                <w:sz w:val="20"/>
              </w:rPr>
              <w:t>center_id</w:t>
            </w:r>
          </w:p>
        </w:tc>
        <w:tc>
          <w:tcPr>
            <w:tcW w:w="2880" w:type="dxa"/>
          </w:tcPr>
          <w:p w14:paraId="421D325E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75221FD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centers</w:t>
            </w:r>
          </w:p>
        </w:tc>
      </w:tr>
      <w:tr w:rsidR="00586D41" w14:paraId="4F2232EE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0200FD" w14:textId="77777777" w:rsidR="00586D41" w:rsidRDefault="00000000">
            <w:r>
              <w:rPr>
                <w:sz w:val="20"/>
              </w:rPr>
              <w:t>blood_type_required</w:t>
            </w:r>
          </w:p>
        </w:tc>
        <w:tc>
          <w:tcPr>
            <w:tcW w:w="2880" w:type="dxa"/>
          </w:tcPr>
          <w:p w14:paraId="0CECD55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74C1F00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7CD04A08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8ADFF" w14:textId="77777777" w:rsidR="00586D41" w:rsidRDefault="00000000">
            <w:r>
              <w:rPr>
                <w:sz w:val="20"/>
              </w:rPr>
              <w:t>urgency_level</w:t>
            </w:r>
          </w:p>
        </w:tc>
        <w:tc>
          <w:tcPr>
            <w:tcW w:w="2880" w:type="dxa"/>
          </w:tcPr>
          <w:p w14:paraId="5E08122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76AD98EA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635D192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B50D04" w14:textId="77777777" w:rsidR="00586D41" w:rsidRDefault="00000000">
            <w:r>
              <w:rPr>
                <w:sz w:val="20"/>
              </w:rPr>
              <w:t>radius_km</w:t>
            </w:r>
          </w:p>
        </w:tc>
        <w:tc>
          <w:tcPr>
            <w:tcW w:w="2880" w:type="dxa"/>
          </w:tcPr>
          <w:p w14:paraId="05C132E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5FC9FF8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 &gt; 0</w:t>
            </w:r>
          </w:p>
        </w:tc>
      </w:tr>
      <w:tr w:rsidR="00586D41" w14:paraId="45C65929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9A42EA" w14:textId="77777777" w:rsidR="00586D41" w:rsidRDefault="00000000">
            <w:r>
              <w:rPr>
                <w:sz w:val="20"/>
              </w:rPr>
              <w:t>message</w:t>
            </w:r>
          </w:p>
        </w:tc>
        <w:tc>
          <w:tcPr>
            <w:tcW w:w="2880" w:type="dxa"/>
          </w:tcPr>
          <w:p w14:paraId="0A05AD6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2880" w:type="dxa"/>
          </w:tcPr>
          <w:p w14:paraId="16DA0A3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NULLABLE</w:t>
            </w:r>
          </w:p>
        </w:tc>
      </w:tr>
      <w:tr w:rsidR="00586D41" w14:paraId="79183F2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5765CA" w14:textId="77777777" w:rsidR="00586D41" w:rsidRDefault="00000000">
            <w:r>
              <w:rPr>
                <w:sz w:val="20"/>
              </w:rPr>
              <w:t>deadline</w:t>
            </w:r>
          </w:p>
        </w:tc>
        <w:tc>
          <w:tcPr>
            <w:tcW w:w="2880" w:type="dxa"/>
          </w:tcPr>
          <w:p w14:paraId="64E8E5CD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2880" w:type="dxa"/>
          </w:tcPr>
          <w:p w14:paraId="55C4C722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40B2DA4C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3B0F1C" w14:textId="77777777" w:rsidR="00586D41" w:rsidRDefault="00000000"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14:paraId="1EBF868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3497DAD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active</w:t>
            </w:r>
          </w:p>
        </w:tc>
      </w:tr>
    </w:tbl>
    <w:p w14:paraId="286D62F0" w14:textId="77777777" w:rsidR="00586D41" w:rsidRDefault="00586D41"/>
    <w:p w14:paraId="0779560D" w14:textId="77777777" w:rsidR="00586D41" w:rsidRDefault="00000000">
      <w:pPr>
        <w:pStyle w:val="Titre2"/>
      </w:pPr>
      <w:r>
        <w:t>Table appointments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60F8F118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6E16D" w14:textId="77777777" w:rsidR="00586D41" w:rsidRDefault="00000000">
            <w:r>
              <w:rPr>
                <w:sz w:val="20"/>
              </w:rPr>
              <w:t>Champ</w:t>
            </w:r>
          </w:p>
        </w:tc>
        <w:tc>
          <w:tcPr>
            <w:tcW w:w="2880" w:type="dxa"/>
          </w:tcPr>
          <w:p w14:paraId="3862EEFC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467711F6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Contraintes</w:t>
            </w:r>
          </w:p>
        </w:tc>
      </w:tr>
      <w:tr w:rsidR="00586D41" w14:paraId="7C88A46E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600AE" w14:textId="77777777" w:rsidR="00586D41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1D9500AF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7847FB82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</w:t>
            </w:r>
          </w:p>
        </w:tc>
      </w:tr>
      <w:tr w:rsidR="00586D41" w14:paraId="7C892113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91A0E" w14:textId="77777777" w:rsidR="00586D41" w:rsidRDefault="00000000">
            <w:r>
              <w:rPr>
                <w:sz w:val="20"/>
              </w:rPr>
              <w:t>donor_id</w:t>
            </w:r>
          </w:p>
        </w:tc>
        <w:tc>
          <w:tcPr>
            <w:tcW w:w="2880" w:type="dxa"/>
          </w:tcPr>
          <w:p w14:paraId="5B095BE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1118B94B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profiles</w:t>
            </w:r>
          </w:p>
        </w:tc>
      </w:tr>
      <w:tr w:rsidR="00586D41" w14:paraId="4B25610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C6C3E6" w14:textId="77777777" w:rsidR="00586D41" w:rsidRDefault="00000000">
            <w:r>
              <w:rPr>
                <w:sz w:val="20"/>
              </w:rPr>
              <w:t>center_id</w:t>
            </w:r>
          </w:p>
        </w:tc>
        <w:tc>
          <w:tcPr>
            <w:tcW w:w="2880" w:type="dxa"/>
          </w:tcPr>
          <w:p w14:paraId="6B561AE8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615313A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centers</w:t>
            </w:r>
          </w:p>
        </w:tc>
      </w:tr>
      <w:tr w:rsidR="00586D41" w14:paraId="23357CEB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0748D0" w14:textId="77777777" w:rsidR="00586D41" w:rsidRDefault="00000000">
            <w:r>
              <w:rPr>
                <w:sz w:val="20"/>
              </w:rPr>
              <w:t>alert_id</w:t>
            </w:r>
          </w:p>
        </w:tc>
        <w:tc>
          <w:tcPr>
            <w:tcW w:w="2880" w:type="dxa"/>
          </w:tcPr>
          <w:p w14:paraId="5681518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3A211BD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NULLABLE → alerts</w:t>
            </w:r>
          </w:p>
        </w:tc>
      </w:tr>
      <w:tr w:rsidR="00586D41" w14:paraId="434F34A9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6023C" w14:textId="77777777" w:rsidR="00586D41" w:rsidRDefault="00000000">
            <w:r>
              <w:rPr>
                <w:sz w:val="20"/>
              </w:rPr>
              <w:t>scheduled_date</w:t>
            </w:r>
          </w:p>
        </w:tc>
        <w:tc>
          <w:tcPr>
            <w:tcW w:w="2880" w:type="dxa"/>
          </w:tcPr>
          <w:p w14:paraId="3F90A0D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2880" w:type="dxa"/>
          </w:tcPr>
          <w:p w14:paraId="2A7771A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 &gt; NOW()</w:t>
            </w:r>
          </w:p>
        </w:tc>
      </w:tr>
      <w:tr w:rsidR="00586D41" w14:paraId="7E691084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404F2" w14:textId="77777777" w:rsidR="00586D41" w:rsidRDefault="00000000"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14:paraId="3F5E91AE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2A078AEB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pending</w:t>
            </w:r>
          </w:p>
        </w:tc>
      </w:tr>
    </w:tbl>
    <w:p w14:paraId="1FAB8C2B" w14:textId="77777777" w:rsidR="00586D41" w:rsidRDefault="00586D41"/>
    <w:p w14:paraId="132D1CF9" w14:textId="77777777" w:rsidR="00586D41" w:rsidRDefault="00000000">
      <w:pPr>
        <w:pStyle w:val="Titre2"/>
      </w:pPr>
      <w:r>
        <w:t>Table donations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0CDC3861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BD3DA5" w14:textId="77777777" w:rsidR="00586D41" w:rsidRDefault="00000000">
            <w:r>
              <w:rPr>
                <w:sz w:val="20"/>
              </w:rPr>
              <w:t>Champ</w:t>
            </w:r>
          </w:p>
        </w:tc>
        <w:tc>
          <w:tcPr>
            <w:tcW w:w="2880" w:type="dxa"/>
          </w:tcPr>
          <w:p w14:paraId="2AF2BDD5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3D695485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Contraintes</w:t>
            </w:r>
          </w:p>
        </w:tc>
      </w:tr>
      <w:tr w:rsidR="00586D41" w14:paraId="45F759E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B8E58" w14:textId="77777777" w:rsidR="00586D41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7440AD2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703F42E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</w:t>
            </w:r>
          </w:p>
        </w:tc>
      </w:tr>
      <w:tr w:rsidR="00586D41" w14:paraId="6946D96E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402093" w14:textId="77777777" w:rsidR="00586D41" w:rsidRDefault="00000000">
            <w:r>
              <w:rPr>
                <w:sz w:val="20"/>
              </w:rPr>
              <w:t>donor_id/center_id</w:t>
            </w:r>
          </w:p>
        </w:tc>
        <w:tc>
          <w:tcPr>
            <w:tcW w:w="2880" w:type="dxa"/>
          </w:tcPr>
          <w:p w14:paraId="602E6956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6F8C0273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</w:t>
            </w:r>
          </w:p>
        </w:tc>
      </w:tr>
      <w:tr w:rsidR="00586D41" w14:paraId="0E533670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104147" w14:textId="77777777" w:rsidR="00586D41" w:rsidRDefault="00000000">
            <w:r>
              <w:rPr>
                <w:sz w:val="20"/>
              </w:rPr>
              <w:t>appointment_id</w:t>
            </w:r>
          </w:p>
        </w:tc>
        <w:tc>
          <w:tcPr>
            <w:tcW w:w="2880" w:type="dxa"/>
          </w:tcPr>
          <w:p w14:paraId="30A5255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4A969808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NULLABLE</w:t>
            </w:r>
          </w:p>
        </w:tc>
      </w:tr>
      <w:tr w:rsidR="00586D41" w14:paraId="40579827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C1DC3" w14:textId="77777777" w:rsidR="00586D41" w:rsidRDefault="00000000">
            <w:r>
              <w:rPr>
                <w:sz w:val="20"/>
              </w:rPr>
              <w:t>donation_date</w:t>
            </w:r>
          </w:p>
        </w:tc>
        <w:tc>
          <w:tcPr>
            <w:tcW w:w="2880" w:type="dxa"/>
          </w:tcPr>
          <w:p w14:paraId="4DEE88B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TIMESTAMPTZ</w:t>
            </w:r>
          </w:p>
        </w:tc>
        <w:tc>
          <w:tcPr>
            <w:tcW w:w="2880" w:type="dxa"/>
          </w:tcPr>
          <w:p w14:paraId="52FFF49A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0C8774E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4F2B2" w14:textId="77777777" w:rsidR="00586D41" w:rsidRDefault="00000000">
            <w:r>
              <w:rPr>
                <w:sz w:val="20"/>
              </w:rPr>
              <w:t>volume_ml</w:t>
            </w:r>
          </w:p>
        </w:tc>
        <w:tc>
          <w:tcPr>
            <w:tcW w:w="2880" w:type="dxa"/>
          </w:tcPr>
          <w:p w14:paraId="508F916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</w:t>
            </w:r>
          </w:p>
        </w:tc>
        <w:tc>
          <w:tcPr>
            <w:tcW w:w="2880" w:type="dxa"/>
          </w:tcPr>
          <w:p w14:paraId="2EC9BDE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 450</w:t>
            </w:r>
          </w:p>
        </w:tc>
      </w:tr>
      <w:tr w:rsidR="00586D41" w14:paraId="75A4DE76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C92EA" w14:textId="77777777" w:rsidR="00586D41" w:rsidRDefault="00000000"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14:paraId="68BD026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3612431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DEFAULT pending</w:t>
            </w:r>
          </w:p>
        </w:tc>
      </w:tr>
      <w:tr w:rsidR="00586D41" w14:paraId="01E6874A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7408A" w14:textId="77777777" w:rsidR="00586D41" w:rsidRDefault="00000000">
            <w:r>
              <w:rPr>
                <w:sz w:val="20"/>
              </w:rPr>
              <w:lastRenderedPageBreak/>
              <w:t>validated_by</w:t>
            </w:r>
          </w:p>
        </w:tc>
        <w:tc>
          <w:tcPr>
            <w:tcW w:w="2880" w:type="dxa"/>
          </w:tcPr>
          <w:p w14:paraId="3873C8B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4CE82BD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NULLABLE</w:t>
            </w:r>
          </w:p>
        </w:tc>
      </w:tr>
    </w:tbl>
    <w:p w14:paraId="03E0CD7F" w14:textId="77777777" w:rsidR="00586D41" w:rsidRDefault="00586D41"/>
    <w:p w14:paraId="623829AC" w14:textId="77777777" w:rsidR="00586D41" w:rsidRDefault="00000000">
      <w:pPr>
        <w:pStyle w:val="Titre2"/>
      </w:pPr>
      <w:r>
        <w:t>Table notifications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3A87D684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3A696" w14:textId="77777777" w:rsidR="00586D41" w:rsidRDefault="00000000">
            <w:r>
              <w:rPr>
                <w:sz w:val="20"/>
              </w:rPr>
              <w:t>Champ</w:t>
            </w:r>
          </w:p>
        </w:tc>
        <w:tc>
          <w:tcPr>
            <w:tcW w:w="2880" w:type="dxa"/>
          </w:tcPr>
          <w:p w14:paraId="643A7D64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32E9484F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Contraintes</w:t>
            </w:r>
          </w:p>
        </w:tc>
      </w:tr>
      <w:tr w:rsidR="00586D41" w14:paraId="24A4E667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D5B4D" w14:textId="77777777" w:rsidR="00586D41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34E4482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34B1D0D2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PK</w:t>
            </w:r>
          </w:p>
        </w:tc>
      </w:tr>
      <w:tr w:rsidR="00586D41" w14:paraId="485C26AC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7B649" w14:textId="77777777" w:rsidR="00586D41" w:rsidRDefault="00000000">
            <w:r>
              <w:rPr>
                <w:sz w:val="20"/>
              </w:rPr>
              <w:t>user_id</w:t>
            </w:r>
          </w:p>
        </w:tc>
        <w:tc>
          <w:tcPr>
            <w:tcW w:w="2880" w:type="dxa"/>
          </w:tcPr>
          <w:p w14:paraId="3F89098D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UUID</w:t>
            </w:r>
          </w:p>
        </w:tc>
        <w:tc>
          <w:tcPr>
            <w:tcW w:w="2880" w:type="dxa"/>
          </w:tcPr>
          <w:p w14:paraId="074049CE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profiles</w:t>
            </w:r>
          </w:p>
        </w:tc>
      </w:tr>
      <w:tr w:rsidR="00586D41" w14:paraId="21B0FDA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46F3A" w14:textId="77777777" w:rsidR="00586D41" w:rsidRDefault="00000000">
            <w:r>
              <w:rPr>
                <w:sz w:val="20"/>
              </w:rPr>
              <w:t>title/body</w:t>
            </w:r>
          </w:p>
        </w:tc>
        <w:tc>
          <w:tcPr>
            <w:tcW w:w="2880" w:type="dxa"/>
          </w:tcPr>
          <w:p w14:paraId="666BB64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VARCHAR/TEXT</w:t>
            </w:r>
          </w:p>
        </w:tc>
        <w:tc>
          <w:tcPr>
            <w:tcW w:w="2880" w:type="dxa"/>
          </w:tcPr>
          <w:p w14:paraId="4D3C69B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70D4F25D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FFDDE4" w14:textId="77777777" w:rsidR="00586D41" w:rsidRDefault="00000000"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7BF02EB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ENUM</w:t>
            </w:r>
          </w:p>
        </w:tc>
        <w:tc>
          <w:tcPr>
            <w:tcW w:w="2880" w:type="dxa"/>
          </w:tcPr>
          <w:p w14:paraId="483D403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NOT NULL</w:t>
            </w:r>
          </w:p>
        </w:tc>
      </w:tr>
      <w:tr w:rsidR="00586D41" w14:paraId="19636587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62D412" w14:textId="77777777" w:rsidR="00586D41" w:rsidRDefault="00000000">
            <w:r>
              <w:rPr>
                <w:sz w:val="20"/>
              </w:rPr>
              <w:t>is_read</w:t>
            </w:r>
          </w:p>
        </w:tc>
        <w:tc>
          <w:tcPr>
            <w:tcW w:w="2880" w:type="dxa"/>
          </w:tcPr>
          <w:p w14:paraId="4E6E7AC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2880" w:type="dxa"/>
          </w:tcPr>
          <w:p w14:paraId="7F69D02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DEFAULT FALSE</w:t>
            </w:r>
          </w:p>
        </w:tc>
      </w:tr>
      <w:tr w:rsidR="00586D41" w14:paraId="04471571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3A9B2D" w14:textId="77777777" w:rsidR="00586D41" w:rsidRDefault="00000000">
            <w:r>
              <w:rPr>
                <w:sz w:val="20"/>
              </w:rPr>
              <w:t>data</w:t>
            </w:r>
          </w:p>
        </w:tc>
        <w:tc>
          <w:tcPr>
            <w:tcW w:w="2880" w:type="dxa"/>
          </w:tcPr>
          <w:p w14:paraId="045FCA7E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JSONB</w:t>
            </w:r>
          </w:p>
        </w:tc>
        <w:tc>
          <w:tcPr>
            <w:tcW w:w="2880" w:type="dxa"/>
          </w:tcPr>
          <w:p w14:paraId="69E7FFA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NULLABLE</w:t>
            </w:r>
          </w:p>
        </w:tc>
      </w:tr>
    </w:tbl>
    <w:p w14:paraId="360E41E1" w14:textId="77777777" w:rsidR="00586D41" w:rsidRDefault="00586D41"/>
    <w:p w14:paraId="5C02268F" w14:textId="77777777" w:rsidR="00586D41" w:rsidRDefault="00000000">
      <w:pPr>
        <w:pStyle w:val="Titre1"/>
      </w:pPr>
      <w:r>
        <w:t>11. Diagramme UML</w:t>
      </w:r>
    </w:p>
    <w:p w14:paraId="598E2346" w14:textId="77777777" w:rsidR="00586D41" w:rsidRDefault="00000000">
      <w:pPr>
        <w:pStyle w:val="Lgende"/>
      </w:pPr>
      <w:r>
        <w:t>Diagramme : uml_class_diagram</w:t>
      </w:r>
    </w:p>
    <w:p w14:paraId="3CEC20C7" w14:textId="77777777" w:rsidR="00586D41" w:rsidRDefault="00000000">
      <w:pPr>
        <w:jc w:val="center"/>
      </w:pPr>
      <w:r>
        <w:rPr>
          <w:noProof/>
        </w:rPr>
        <w:drawing>
          <wp:inline distT="0" distB="0" distL="0" distR="0" wp14:anchorId="68A72292" wp14:editId="6EE6279C">
            <wp:extent cx="5029200" cy="23693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ECB" w14:textId="77777777" w:rsidR="00586D41" w:rsidRDefault="00586D41"/>
    <w:p w14:paraId="561FDD0B" w14:textId="77777777" w:rsidR="00586D41" w:rsidRPr="005C010A" w:rsidRDefault="00000000">
      <w:pPr>
        <w:pStyle w:val="Titre1"/>
        <w:rPr>
          <w:lang w:val="fr-MA"/>
        </w:rPr>
      </w:pPr>
      <w:r w:rsidRPr="005C010A">
        <w:rPr>
          <w:lang w:val="fr-MA"/>
        </w:rPr>
        <w:t>12. Schéma relationnel (MCD)</w:t>
      </w:r>
    </w:p>
    <w:p w14:paraId="1F6FCD09" w14:textId="77777777" w:rsidR="00586D41" w:rsidRPr="005C010A" w:rsidRDefault="00000000">
      <w:pPr>
        <w:pStyle w:val="Lgende"/>
        <w:rPr>
          <w:lang w:val="fr-MA"/>
        </w:rPr>
      </w:pPr>
      <w:r w:rsidRPr="005C010A">
        <w:rPr>
          <w:lang w:val="fr-MA"/>
        </w:rPr>
        <w:t xml:space="preserve">Diagramme : </w:t>
      </w:r>
      <w:proofErr w:type="spellStart"/>
      <w:r w:rsidRPr="005C010A">
        <w:rPr>
          <w:lang w:val="fr-MA"/>
        </w:rPr>
        <w:t>er_diagram</w:t>
      </w:r>
      <w:proofErr w:type="spellEnd"/>
    </w:p>
    <w:p w14:paraId="1F19842D" w14:textId="77777777" w:rsidR="00586D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8A6D15" wp14:editId="6F877732">
            <wp:extent cx="5029200" cy="49019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64C7" w14:textId="77777777" w:rsidR="00586D41" w:rsidRDefault="00586D41"/>
    <w:p w14:paraId="1156E323" w14:textId="77777777" w:rsidR="00586D41" w:rsidRPr="005C010A" w:rsidRDefault="00000000">
      <w:pPr>
        <w:pStyle w:val="Titre1"/>
        <w:rPr>
          <w:lang w:val="fr-MA"/>
        </w:rPr>
      </w:pPr>
      <w:r w:rsidRPr="005C010A">
        <w:rPr>
          <w:lang w:val="fr-MA"/>
        </w:rPr>
        <w:t>13. Diagramme de séquence (scénario principal)</w:t>
      </w:r>
    </w:p>
    <w:p w14:paraId="4D547C12" w14:textId="77777777" w:rsidR="00586D41" w:rsidRDefault="00000000">
      <w:pPr>
        <w:pStyle w:val="Lgende"/>
      </w:pPr>
      <w:proofErr w:type="spellStart"/>
      <w:proofErr w:type="gramStart"/>
      <w:r>
        <w:t>Diagramme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sequence_diagram</w:t>
      </w:r>
      <w:proofErr w:type="spellEnd"/>
    </w:p>
    <w:p w14:paraId="3D28ADE2" w14:textId="77777777" w:rsidR="00586D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F4BEB0" wp14:editId="5A4433C9">
            <wp:extent cx="5029200" cy="28690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8DCB" w14:textId="77777777" w:rsidR="00586D41" w:rsidRDefault="00586D41"/>
    <w:p w14:paraId="098384A8" w14:textId="77777777" w:rsidR="00586D41" w:rsidRDefault="00000000">
      <w:pPr>
        <w:pStyle w:val="Titre1"/>
      </w:pPr>
      <w:r>
        <w:t>14. RLS Policies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6D41" w14:paraId="455D794B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84E7B1" w14:textId="77777777" w:rsidR="00586D41" w:rsidRDefault="00000000">
            <w:r>
              <w:rPr>
                <w:sz w:val="20"/>
              </w:rPr>
              <w:t>Table</w:t>
            </w:r>
          </w:p>
        </w:tc>
        <w:tc>
          <w:tcPr>
            <w:tcW w:w="2160" w:type="dxa"/>
          </w:tcPr>
          <w:p w14:paraId="26B92FCB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Donneur</w:t>
            </w:r>
          </w:p>
        </w:tc>
        <w:tc>
          <w:tcPr>
            <w:tcW w:w="2160" w:type="dxa"/>
          </w:tcPr>
          <w:p w14:paraId="296B44F5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Centre Admin</w:t>
            </w:r>
          </w:p>
        </w:tc>
        <w:tc>
          <w:tcPr>
            <w:tcW w:w="2160" w:type="dxa"/>
          </w:tcPr>
          <w:p w14:paraId="1341260D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Super Admin</w:t>
            </w:r>
          </w:p>
        </w:tc>
      </w:tr>
      <w:tr w:rsidR="00586D41" w14:paraId="5F09C1D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31168" w14:textId="77777777" w:rsidR="00586D41" w:rsidRDefault="00000000">
            <w:r>
              <w:rPr>
                <w:sz w:val="20"/>
              </w:rPr>
              <w:t>profiles</w:t>
            </w:r>
          </w:p>
        </w:tc>
        <w:tc>
          <w:tcPr>
            <w:tcW w:w="2160" w:type="dxa"/>
          </w:tcPr>
          <w:p w14:paraId="46BF907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(propre)</w:t>
            </w:r>
          </w:p>
        </w:tc>
        <w:tc>
          <w:tcPr>
            <w:tcW w:w="2160" w:type="dxa"/>
          </w:tcPr>
          <w:p w14:paraId="3E16A66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2160" w:type="dxa"/>
          </w:tcPr>
          <w:p w14:paraId="05F9E66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</w:t>
            </w:r>
          </w:p>
        </w:tc>
      </w:tr>
      <w:tr w:rsidR="00586D41" w14:paraId="62300152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5EDBBB" w14:textId="77777777" w:rsidR="00586D41" w:rsidRDefault="00000000">
            <w:r>
              <w:rPr>
                <w:sz w:val="20"/>
              </w:rPr>
              <w:t>centers</w:t>
            </w:r>
          </w:p>
        </w:tc>
        <w:tc>
          <w:tcPr>
            <w:tcW w:w="2160" w:type="dxa"/>
          </w:tcPr>
          <w:p w14:paraId="1620615D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2160" w:type="dxa"/>
          </w:tcPr>
          <w:p w14:paraId="7343EAC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(propre)</w:t>
            </w:r>
          </w:p>
        </w:tc>
        <w:tc>
          <w:tcPr>
            <w:tcW w:w="2160" w:type="dxa"/>
          </w:tcPr>
          <w:p w14:paraId="0F91A9E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</w:t>
            </w:r>
          </w:p>
        </w:tc>
      </w:tr>
      <w:tr w:rsidR="00586D41" w14:paraId="3A955706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AF9109" w14:textId="77777777" w:rsidR="00586D41" w:rsidRDefault="00000000">
            <w:r>
              <w:rPr>
                <w:sz w:val="20"/>
              </w:rPr>
              <w:t>alerts</w:t>
            </w:r>
          </w:p>
        </w:tc>
        <w:tc>
          <w:tcPr>
            <w:tcW w:w="2160" w:type="dxa"/>
          </w:tcPr>
          <w:p w14:paraId="785BF5D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  <w:tc>
          <w:tcPr>
            <w:tcW w:w="2160" w:type="dxa"/>
          </w:tcPr>
          <w:p w14:paraId="7AF2FE5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(propre centre)</w:t>
            </w:r>
          </w:p>
        </w:tc>
        <w:tc>
          <w:tcPr>
            <w:tcW w:w="2160" w:type="dxa"/>
          </w:tcPr>
          <w:p w14:paraId="5714232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</w:t>
            </w:r>
          </w:p>
        </w:tc>
      </w:tr>
      <w:tr w:rsidR="00586D41" w14:paraId="5448EA4F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386271" w14:textId="77777777" w:rsidR="00586D41" w:rsidRDefault="00000000">
            <w:r>
              <w:rPr>
                <w:sz w:val="20"/>
              </w:rPr>
              <w:t>appointments</w:t>
            </w:r>
          </w:p>
        </w:tc>
        <w:tc>
          <w:tcPr>
            <w:tcW w:w="2160" w:type="dxa"/>
          </w:tcPr>
          <w:p w14:paraId="242533B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(propre)</w:t>
            </w:r>
          </w:p>
        </w:tc>
        <w:tc>
          <w:tcPr>
            <w:tcW w:w="2160" w:type="dxa"/>
          </w:tcPr>
          <w:p w14:paraId="423CA7FA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(propre centre)</w:t>
            </w:r>
          </w:p>
        </w:tc>
        <w:tc>
          <w:tcPr>
            <w:tcW w:w="2160" w:type="dxa"/>
          </w:tcPr>
          <w:p w14:paraId="2C04EEC6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</w:tr>
      <w:tr w:rsidR="00586D41" w14:paraId="3DA4D12F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51C460" w14:textId="77777777" w:rsidR="00586D41" w:rsidRDefault="00000000">
            <w:r>
              <w:rPr>
                <w:sz w:val="20"/>
              </w:rPr>
              <w:t>donations</w:t>
            </w:r>
          </w:p>
        </w:tc>
        <w:tc>
          <w:tcPr>
            <w:tcW w:w="2160" w:type="dxa"/>
          </w:tcPr>
          <w:p w14:paraId="37E74B0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 (propre)</w:t>
            </w:r>
          </w:p>
        </w:tc>
        <w:tc>
          <w:tcPr>
            <w:tcW w:w="2160" w:type="dxa"/>
          </w:tcPr>
          <w:p w14:paraId="3F360F34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(propre centre)</w:t>
            </w:r>
          </w:p>
        </w:tc>
        <w:tc>
          <w:tcPr>
            <w:tcW w:w="2160" w:type="dxa"/>
          </w:tcPr>
          <w:p w14:paraId="17F2188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</w:tr>
      <w:tr w:rsidR="00586D41" w14:paraId="4610F519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F9CA7E" w14:textId="77777777" w:rsidR="00586D41" w:rsidRDefault="00000000">
            <w:r>
              <w:rPr>
                <w:sz w:val="20"/>
              </w:rPr>
              <w:t>notifications</w:t>
            </w:r>
          </w:p>
        </w:tc>
        <w:tc>
          <w:tcPr>
            <w:tcW w:w="2160" w:type="dxa"/>
          </w:tcPr>
          <w:p w14:paraId="67DA3C7B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(propre)</w:t>
            </w:r>
          </w:p>
        </w:tc>
        <w:tc>
          <w:tcPr>
            <w:tcW w:w="2160" w:type="dxa"/>
          </w:tcPr>
          <w:p w14:paraId="3A4F2C8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 w14:paraId="0A6B00F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SELECT</w:t>
            </w:r>
          </w:p>
        </w:tc>
      </w:tr>
    </w:tbl>
    <w:p w14:paraId="1397931B" w14:textId="77777777" w:rsidR="00586D41" w:rsidRDefault="00586D41"/>
    <w:p w14:paraId="38F3302D" w14:textId="77777777" w:rsidR="00586D41" w:rsidRDefault="00000000">
      <w:pPr>
        <w:pStyle w:val="Titre1"/>
      </w:pPr>
      <w:r>
        <w:t>15. Edge Functions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23CCFC01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BFF1E" w14:textId="77777777" w:rsidR="00586D41" w:rsidRDefault="00000000">
            <w:r>
              <w:rPr>
                <w:sz w:val="20"/>
              </w:rPr>
              <w:t>Function</w:t>
            </w:r>
          </w:p>
        </w:tc>
        <w:tc>
          <w:tcPr>
            <w:tcW w:w="2880" w:type="dxa"/>
          </w:tcPr>
          <w:p w14:paraId="69C71AC1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880" w:type="dxa"/>
          </w:tcPr>
          <w:p w14:paraId="165A5DCB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Auth</w:t>
            </w:r>
          </w:p>
        </w:tc>
      </w:tr>
      <w:tr w:rsidR="00586D41" w14:paraId="1D8AEDA6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C823E" w14:textId="77777777" w:rsidR="00586D41" w:rsidRDefault="00000000">
            <w:r>
              <w:rPr>
                <w:sz w:val="20"/>
              </w:rPr>
              <w:t>match-alerts</w:t>
            </w:r>
          </w:p>
        </w:tc>
        <w:tc>
          <w:tcPr>
            <w:tcW w:w="2880" w:type="dxa"/>
          </w:tcPr>
          <w:p w14:paraId="514D29C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Alertes compatibles pour donneur</w:t>
            </w:r>
          </w:p>
        </w:tc>
        <w:tc>
          <w:tcPr>
            <w:tcW w:w="2880" w:type="dxa"/>
          </w:tcPr>
          <w:p w14:paraId="1848023F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 donor</w:t>
            </w:r>
          </w:p>
        </w:tc>
      </w:tr>
      <w:tr w:rsidR="00586D41" w14:paraId="1879C2C6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CBCD12" w14:textId="77777777" w:rsidR="00586D41" w:rsidRDefault="00000000">
            <w:r>
              <w:rPr>
                <w:sz w:val="20"/>
              </w:rPr>
              <w:t>check-eligibility</w:t>
            </w:r>
          </w:p>
        </w:tc>
        <w:tc>
          <w:tcPr>
            <w:tcW w:w="2880" w:type="dxa"/>
          </w:tcPr>
          <w:p w14:paraId="26872E9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Vérifie éligibilité RDV</w:t>
            </w:r>
          </w:p>
        </w:tc>
        <w:tc>
          <w:tcPr>
            <w:tcW w:w="2880" w:type="dxa"/>
          </w:tcPr>
          <w:p w14:paraId="2B1324DC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JWT donor</w:t>
            </w:r>
          </w:p>
        </w:tc>
      </w:tr>
      <w:tr w:rsidR="00586D41" w14:paraId="71C1769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1D7E9" w14:textId="77777777" w:rsidR="00586D41" w:rsidRDefault="00000000">
            <w:r>
              <w:rPr>
                <w:sz w:val="20"/>
              </w:rPr>
              <w:t>create-center</w:t>
            </w:r>
          </w:p>
        </w:tc>
        <w:tc>
          <w:tcPr>
            <w:tcW w:w="2880" w:type="dxa"/>
          </w:tcPr>
          <w:p w14:paraId="1D34BF0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Crée compte centre</w:t>
            </w:r>
          </w:p>
        </w:tc>
        <w:tc>
          <w:tcPr>
            <w:tcW w:w="2880" w:type="dxa"/>
          </w:tcPr>
          <w:p w14:paraId="0B91C1B8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 super_admin</w:t>
            </w:r>
          </w:p>
        </w:tc>
      </w:tr>
      <w:tr w:rsidR="00586D41" w14:paraId="272B025E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ED13A" w14:textId="77777777" w:rsidR="00586D41" w:rsidRDefault="00000000">
            <w:r>
              <w:rPr>
                <w:sz w:val="20"/>
              </w:rPr>
              <w:t>send-push</w:t>
            </w:r>
          </w:p>
        </w:tc>
        <w:tc>
          <w:tcPr>
            <w:tcW w:w="2880" w:type="dxa"/>
          </w:tcPr>
          <w:p w14:paraId="55DD603B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Envoie push FCM</w:t>
            </w:r>
          </w:p>
        </w:tc>
        <w:tc>
          <w:tcPr>
            <w:tcW w:w="2880" w:type="dxa"/>
          </w:tcPr>
          <w:p w14:paraId="28C1A02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service_role</w:t>
            </w:r>
          </w:p>
        </w:tc>
      </w:tr>
      <w:tr w:rsidR="00586D41" w14:paraId="0A50DD5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069B14" w14:textId="77777777" w:rsidR="00586D41" w:rsidRDefault="00000000">
            <w:r>
              <w:rPr>
                <w:sz w:val="20"/>
              </w:rPr>
              <w:t>admin-stats</w:t>
            </w:r>
          </w:p>
        </w:tc>
        <w:tc>
          <w:tcPr>
            <w:tcW w:w="2880" w:type="dxa"/>
          </w:tcPr>
          <w:p w14:paraId="70781A5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Stats dashboard admin</w:t>
            </w:r>
          </w:p>
        </w:tc>
        <w:tc>
          <w:tcPr>
            <w:tcW w:w="2880" w:type="dxa"/>
          </w:tcPr>
          <w:p w14:paraId="4A967D4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JWT super_admin</w:t>
            </w:r>
          </w:p>
        </w:tc>
      </w:tr>
      <w:tr w:rsidR="00586D41" w14:paraId="38837533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48368F" w14:textId="77777777" w:rsidR="00586D41" w:rsidRDefault="00000000">
            <w:r>
              <w:rPr>
                <w:sz w:val="20"/>
              </w:rPr>
              <w:lastRenderedPageBreak/>
              <w:t>expire-alerts</w:t>
            </w:r>
          </w:p>
        </w:tc>
        <w:tc>
          <w:tcPr>
            <w:tcW w:w="2880" w:type="dxa"/>
          </w:tcPr>
          <w:p w14:paraId="7C61F1A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Marque alertes dépassées (cron)</w:t>
            </w:r>
          </w:p>
        </w:tc>
        <w:tc>
          <w:tcPr>
            <w:tcW w:w="2880" w:type="dxa"/>
          </w:tcPr>
          <w:p w14:paraId="547F739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service_role</w:t>
            </w:r>
          </w:p>
        </w:tc>
      </w:tr>
    </w:tbl>
    <w:p w14:paraId="26340896" w14:textId="77777777" w:rsidR="00586D41" w:rsidRDefault="00586D41"/>
    <w:p w14:paraId="353A1AEA" w14:textId="77777777" w:rsidR="00586D41" w:rsidRDefault="00000000">
      <w:pPr>
        <w:pStyle w:val="Titre1"/>
      </w:pPr>
      <w:r>
        <w:t>16. Méthodologie</w:t>
      </w:r>
    </w:p>
    <w:p w14:paraId="1127543C" w14:textId="77777777" w:rsidR="00586D41" w:rsidRDefault="00000000">
      <w:pPr>
        <w:pStyle w:val="Titre2"/>
      </w:pPr>
      <w:r>
        <w:t>Rotation des pairs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6D41" w14:paraId="558A37A8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D73161" w14:textId="77777777" w:rsidR="00586D41" w:rsidRDefault="00000000">
            <w:r>
              <w:rPr>
                <w:sz w:val="20"/>
              </w:rPr>
              <w:t>Semaine</w:t>
            </w:r>
          </w:p>
        </w:tc>
        <w:tc>
          <w:tcPr>
            <w:tcW w:w="2160" w:type="dxa"/>
          </w:tcPr>
          <w:p w14:paraId="568E16D3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Pair A</w:t>
            </w:r>
          </w:p>
        </w:tc>
        <w:tc>
          <w:tcPr>
            <w:tcW w:w="2160" w:type="dxa"/>
          </w:tcPr>
          <w:p w14:paraId="240E8C86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Pair B</w:t>
            </w:r>
          </w:p>
        </w:tc>
        <w:tc>
          <w:tcPr>
            <w:tcW w:w="2160" w:type="dxa"/>
          </w:tcPr>
          <w:p w14:paraId="5D31AB6C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Review</w:t>
            </w:r>
          </w:p>
        </w:tc>
      </w:tr>
      <w:tr w:rsidR="00586D41" w14:paraId="66B15F22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8617AD" w14:textId="77777777" w:rsidR="00586D41" w:rsidRDefault="00000000">
            <w:r>
              <w:rPr>
                <w:sz w:val="20"/>
              </w:rPr>
              <w:t>S1</w:t>
            </w:r>
          </w:p>
        </w:tc>
        <w:tc>
          <w:tcPr>
            <w:tcW w:w="2160" w:type="dxa"/>
          </w:tcPr>
          <w:p w14:paraId="5D47140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Assia + Souhaila</w:t>
            </w:r>
          </w:p>
        </w:tc>
        <w:tc>
          <w:tcPr>
            <w:tcW w:w="2160" w:type="dxa"/>
          </w:tcPr>
          <w:p w14:paraId="0AD9062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Béni + Nathanaël</w:t>
            </w:r>
          </w:p>
        </w:tc>
        <w:tc>
          <w:tcPr>
            <w:tcW w:w="2160" w:type="dxa"/>
          </w:tcPr>
          <w:p w14:paraId="42CDA7F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Fatoumata</w:t>
            </w:r>
          </w:p>
        </w:tc>
      </w:tr>
      <w:tr w:rsidR="00586D41" w14:paraId="505814E8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9B823B" w14:textId="77777777" w:rsidR="00586D41" w:rsidRDefault="00000000">
            <w:r>
              <w:rPr>
                <w:sz w:val="20"/>
              </w:rPr>
              <w:t>S2</w:t>
            </w:r>
          </w:p>
        </w:tc>
        <w:tc>
          <w:tcPr>
            <w:tcW w:w="2160" w:type="dxa"/>
          </w:tcPr>
          <w:p w14:paraId="11DFD3F9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Assia + Nathanaël</w:t>
            </w:r>
          </w:p>
        </w:tc>
        <w:tc>
          <w:tcPr>
            <w:tcW w:w="2160" w:type="dxa"/>
          </w:tcPr>
          <w:p w14:paraId="52D3B65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Souhaila + Fatoumata</w:t>
            </w:r>
          </w:p>
        </w:tc>
        <w:tc>
          <w:tcPr>
            <w:tcW w:w="2160" w:type="dxa"/>
          </w:tcPr>
          <w:p w14:paraId="1F0650D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Béni</w:t>
            </w:r>
          </w:p>
        </w:tc>
      </w:tr>
      <w:tr w:rsidR="00586D41" w14:paraId="46DBA05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26E916" w14:textId="77777777" w:rsidR="00586D41" w:rsidRDefault="00000000">
            <w:r>
              <w:rPr>
                <w:sz w:val="20"/>
              </w:rPr>
              <w:t>S3</w:t>
            </w:r>
          </w:p>
        </w:tc>
        <w:tc>
          <w:tcPr>
            <w:tcW w:w="2160" w:type="dxa"/>
          </w:tcPr>
          <w:p w14:paraId="15C8E4E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Souhaila + Béni</w:t>
            </w:r>
          </w:p>
        </w:tc>
        <w:tc>
          <w:tcPr>
            <w:tcW w:w="2160" w:type="dxa"/>
          </w:tcPr>
          <w:p w14:paraId="5702720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Fatoumata + Nathanaël</w:t>
            </w:r>
          </w:p>
        </w:tc>
        <w:tc>
          <w:tcPr>
            <w:tcW w:w="2160" w:type="dxa"/>
          </w:tcPr>
          <w:p w14:paraId="13DE0111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Assia</w:t>
            </w:r>
          </w:p>
        </w:tc>
      </w:tr>
      <w:tr w:rsidR="00586D41" w14:paraId="565841CE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25E00" w14:textId="77777777" w:rsidR="00586D41" w:rsidRDefault="00000000">
            <w:r>
              <w:rPr>
                <w:sz w:val="20"/>
              </w:rPr>
              <w:t>S4</w:t>
            </w:r>
          </w:p>
        </w:tc>
        <w:tc>
          <w:tcPr>
            <w:tcW w:w="2160" w:type="dxa"/>
          </w:tcPr>
          <w:p w14:paraId="59FD1BA3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Nathanaël + Assia</w:t>
            </w:r>
          </w:p>
        </w:tc>
        <w:tc>
          <w:tcPr>
            <w:tcW w:w="2160" w:type="dxa"/>
          </w:tcPr>
          <w:p w14:paraId="5E1A1CF2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Souhaila + Fatoumata</w:t>
            </w:r>
          </w:p>
        </w:tc>
        <w:tc>
          <w:tcPr>
            <w:tcW w:w="2160" w:type="dxa"/>
          </w:tcPr>
          <w:p w14:paraId="2AD55CDD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Béni</w:t>
            </w:r>
          </w:p>
        </w:tc>
      </w:tr>
      <w:tr w:rsidR="00586D41" w14:paraId="5D8A333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E16C88" w14:textId="77777777" w:rsidR="00586D41" w:rsidRDefault="00000000">
            <w:r>
              <w:rPr>
                <w:sz w:val="20"/>
              </w:rPr>
              <w:t>S5</w:t>
            </w:r>
          </w:p>
        </w:tc>
        <w:tc>
          <w:tcPr>
            <w:tcW w:w="2160" w:type="dxa"/>
          </w:tcPr>
          <w:p w14:paraId="6D0D581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Fatoumata + Béni</w:t>
            </w:r>
          </w:p>
        </w:tc>
        <w:tc>
          <w:tcPr>
            <w:tcW w:w="2160" w:type="dxa"/>
          </w:tcPr>
          <w:p w14:paraId="33F8B35C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Assia + Souhaila</w:t>
            </w:r>
          </w:p>
        </w:tc>
        <w:tc>
          <w:tcPr>
            <w:tcW w:w="2160" w:type="dxa"/>
          </w:tcPr>
          <w:p w14:paraId="67059DF8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Nathanaël</w:t>
            </w:r>
          </w:p>
        </w:tc>
      </w:tr>
      <w:tr w:rsidR="00586D41" w14:paraId="553AFF9B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BDC6A" w14:textId="77777777" w:rsidR="00586D41" w:rsidRDefault="00000000">
            <w:r>
              <w:rPr>
                <w:sz w:val="20"/>
              </w:rPr>
              <w:t>S6</w:t>
            </w:r>
          </w:p>
        </w:tc>
        <w:tc>
          <w:tcPr>
            <w:tcW w:w="2160" w:type="dxa"/>
          </w:tcPr>
          <w:p w14:paraId="22A385A8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Tous ensemble</w:t>
            </w:r>
          </w:p>
        </w:tc>
        <w:tc>
          <w:tcPr>
            <w:tcW w:w="2160" w:type="dxa"/>
          </w:tcPr>
          <w:p w14:paraId="764B4BE1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Tous ensemble</w:t>
            </w:r>
          </w:p>
        </w:tc>
        <w:tc>
          <w:tcPr>
            <w:tcW w:w="2160" w:type="dxa"/>
          </w:tcPr>
          <w:p w14:paraId="41AAEC60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</w:t>
            </w:r>
          </w:p>
        </w:tc>
      </w:tr>
    </w:tbl>
    <w:p w14:paraId="536CCA41" w14:textId="77777777" w:rsidR="00586D41" w:rsidRDefault="00586D41"/>
    <w:p w14:paraId="0F97FD80" w14:textId="77777777" w:rsidR="00586D41" w:rsidRDefault="00000000">
      <w:pPr>
        <w:pStyle w:val="Titre2"/>
      </w:pPr>
      <w:r>
        <w:t>Rituels</w:t>
      </w:r>
    </w:p>
    <w:p w14:paraId="54E4E1D4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Daily 15min : quoi fait hier, aujourd'hui, blocage ?</w:t>
      </w:r>
    </w:p>
    <w:p w14:paraId="6BB8630C" w14:textId="77777777" w:rsidR="00586D41" w:rsidRPr="005C010A" w:rsidRDefault="00000000">
      <w:pPr>
        <w:pStyle w:val="Listepuces"/>
        <w:rPr>
          <w:lang w:val="fr-MA"/>
        </w:rPr>
      </w:pPr>
      <w:proofErr w:type="gramStart"/>
      <w:r w:rsidRPr="005C010A">
        <w:rPr>
          <w:lang w:val="fr-MA"/>
        </w:rPr>
        <w:t>Revue fin</w:t>
      </w:r>
      <w:proofErr w:type="gramEnd"/>
      <w:r w:rsidRPr="005C010A">
        <w:rPr>
          <w:lang w:val="fr-MA"/>
        </w:rPr>
        <w:t xml:space="preserve"> de module : démo + rétrospective</w:t>
      </w:r>
    </w:p>
    <w:p w14:paraId="1BBCA5D1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 xml:space="preserve">Pair </w:t>
      </w:r>
      <w:proofErr w:type="spellStart"/>
      <w:r w:rsidRPr="005C010A">
        <w:rPr>
          <w:lang w:val="fr-MA"/>
        </w:rPr>
        <w:t>programming</w:t>
      </w:r>
      <w:proofErr w:type="spellEnd"/>
      <w:r w:rsidRPr="005C010A">
        <w:rPr>
          <w:lang w:val="fr-MA"/>
        </w:rPr>
        <w:t xml:space="preserve"> : driver change toutes les 30min</w:t>
      </w:r>
    </w:p>
    <w:p w14:paraId="2F32107A" w14:textId="77777777" w:rsidR="00586D41" w:rsidRDefault="00000000">
      <w:pPr>
        <w:pStyle w:val="Titre2"/>
      </w:pPr>
      <w:proofErr w:type="spellStart"/>
      <w:r>
        <w:t>Règles</w:t>
      </w:r>
      <w:proofErr w:type="spellEnd"/>
      <w:r>
        <w:t xml:space="preserve"> Git</w:t>
      </w:r>
    </w:p>
    <w:p w14:paraId="2EAEF216" w14:textId="77777777" w:rsidR="00586D41" w:rsidRDefault="00000000">
      <w:pPr>
        <w:pStyle w:val="Listepuces"/>
      </w:pPr>
      <w:r>
        <w:t>Branches : main, pre-prod, feature/&lt;nom&gt;</w:t>
      </w:r>
    </w:p>
    <w:p w14:paraId="088A00B3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Revue de code obligatoire avant merge</w:t>
      </w:r>
    </w:p>
    <w:p w14:paraId="31498A2D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Pas de push direct sur main/</w:t>
      </w:r>
      <w:proofErr w:type="spellStart"/>
      <w:r w:rsidRPr="005C010A">
        <w:rPr>
          <w:lang w:val="fr-MA"/>
        </w:rPr>
        <w:t>pre</w:t>
      </w:r>
      <w:proofErr w:type="spellEnd"/>
      <w:r w:rsidRPr="005C010A">
        <w:rPr>
          <w:lang w:val="fr-MA"/>
        </w:rPr>
        <w:t>-prod</w:t>
      </w:r>
    </w:p>
    <w:p w14:paraId="6D46AE32" w14:textId="77777777" w:rsidR="00586D41" w:rsidRDefault="00000000">
      <w:pPr>
        <w:pStyle w:val="Titre1"/>
      </w:pPr>
      <w:r>
        <w:t>17. Planning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6D41" w14:paraId="6201D8A0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5A9CD" w14:textId="77777777" w:rsidR="00586D41" w:rsidRDefault="00000000">
            <w:r>
              <w:rPr>
                <w:sz w:val="20"/>
              </w:rPr>
              <w:t>Semaine</w:t>
            </w:r>
          </w:p>
        </w:tc>
        <w:tc>
          <w:tcPr>
            <w:tcW w:w="2880" w:type="dxa"/>
          </w:tcPr>
          <w:p w14:paraId="479FFE34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Module</w:t>
            </w:r>
          </w:p>
        </w:tc>
        <w:tc>
          <w:tcPr>
            <w:tcW w:w="2880" w:type="dxa"/>
          </w:tcPr>
          <w:p w14:paraId="5FE7FDD6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Détail</w:t>
            </w:r>
          </w:p>
        </w:tc>
      </w:tr>
      <w:tr w:rsidR="00586D41" w14:paraId="1B6B1D24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E062D0" w14:textId="77777777" w:rsidR="00586D41" w:rsidRDefault="00000000">
            <w:r>
              <w:rPr>
                <w:sz w:val="20"/>
              </w:rPr>
              <w:t>S1</w:t>
            </w:r>
          </w:p>
        </w:tc>
        <w:tc>
          <w:tcPr>
            <w:tcW w:w="2880" w:type="dxa"/>
          </w:tcPr>
          <w:p w14:paraId="6A3BCCF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 &amp; Setup</w:t>
            </w:r>
          </w:p>
        </w:tc>
        <w:tc>
          <w:tcPr>
            <w:tcW w:w="2880" w:type="dxa"/>
          </w:tcPr>
          <w:p w14:paraId="1332B58A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Login/Register mobile + web, Supabase Auth, Zustand</w:t>
            </w:r>
          </w:p>
        </w:tc>
      </w:tr>
      <w:tr w:rsidR="00586D41" w:rsidRPr="005C010A" w14:paraId="7B5AEA1E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9B5C8" w14:textId="77777777" w:rsidR="00586D41" w:rsidRDefault="00000000">
            <w:r>
              <w:rPr>
                <w:sz w:val="20"/>
              </w:rPr>
              <w:t>S2</w:t>
            </w:r>
          </w:p>
        </w:tc>
        <w:tc>
          <w:tcPr>
            <w:tcW w:w="2880" w:type="dxa"/>
          </w:tcPr>
          <w:p w14:paraId="61CFB35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Profils</w:t>
            </w:r>
          </w:p>
        </w:tc>
        <w:tc>
          <w:tcPr>
            <w:tcW w:w="2880" w:type="dxa"/>
          </w:tcPr>
          <w:p w14:paraId="781FE9D8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 xml:space="preserve">Profil donneur, photo, </w:t>
            </w:r>
            <w:proofErr w:type="spellStart"/>
            <w:r w:rsidRPr="005C010A">
              <w:rPr>
                <w:sz w:val="20"/>
                <w:lang w:val="fr-MA"/>
              </w:rPr>
              <w:t>dashboard</w:t>
            </w:r>
            <w:proofErr w:type="spellEnd"/>
            <w:r w:rsidRPr="005C010A">
              <w:rPr>
                <w:sz w:val="20"/>
                <w:lang w:val="fr-MA"/>
              </w:rPr>
              <w:t xml:space="preserve"> centre</w:t>
            </w:r>
          </w:p>
        </w:tc>
      </w:tr>
      <w:tr w:rsidR="00586D41" w14:paraId="003CAB98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D47B67" w14:textId="77777777" w:rsidR="00586D41" w:rsidRDefault="00000000">
            <w:r>
              <w:rPr>
                <w:sz w:val="20"/>
              </w:rPr>
              <w:t>S3</w:t>
            </w:r>
          </w:p>
        </w:tc>
        <w:tc>
          <w:tcPr>
            <w:tcW w:w="2880" w:type="dxa"/>
          </w:tcPr>
          <w:p w14:paraId="178F1E06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Carte &amp; Alertes</w:t>
            </w:r>
          </w:p>
        </w:tc>
        <w:tc>
          <w:tcPr>
            <w:tcW w:w="2880" w:type="dxa"/>
          </w:tcPr>
          <w:p w14:paraId="687F8C77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Google Maps, création alertes, match-alerts</w:t>
            </w:r>
          </w:p>
        </w:tc>
      </w:tr>
      <w:tr w:rsidR="00586D41" w14:paraId="07CB1BB6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8F8B16" w14:textId="77777777" w:rsidR="00586D41" w:rsidRDefault="00000000">
            <w:r>
              <w:rPr>
                <w:sz w:val="20"/>
              </w:rPr>
              <w:t>S4</w:t>
            </w:r>
          </w:p>
        </w:tc>
        <w:tc>
          <w:tcPr>
            <w:tcW w:w="2880" w:type="dxa"/>
          </w:tcPr>
          <w:p w14:paraId="47D78C8E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RDV &amp; Notifs</w:t>
            </w:r>
          </w:p>
        </w:tc>
        <w:tc>
          <w:tcPr>
            <w:tcW w:w="2880" w:type="dxa"/>
          </w:tcPr>
          <w:p w14:paraId="3338095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Prise RDV, push FCM, gestion RDV centre</w:t>
            </w:r>
          </w:p>
        </w:tc>
      </w:tr>
      <w:tr w:rsidR="00586D41" w:rsidRPr="005C010A" w14:paraId="4AE72D0A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2C513" w14:textId="77777777" w:rsidR="00586D41" w:rsidRDefault="00000000">
            <w:r>
              <w:rPr>
                <w:sz w:val="20"/>
              </w:rPr>
              <w:lastRenderedPageBreak/>
              <w:t>S5</w:t>
            </w:r>
          </w:p>
        </w:tc>
        <w:tc>
          <w:tcPr>
            <w:tcW w:w="2880" w:type="dxa"/>
          </w:tcPr>
          <w:p w14:paraId="1D7F26F9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Dons &amp; Validation</w:t>
            </w:r>
          </w:p>
        </w:tc>
        <w:tc>
          <w:tcPr>
            <w:tcW w:w="2880" w:type="dxa"/>
          </w:tcPr>
          <w:p w14:paraId="3206D35C" w14:textId="77777777" w:rsidR="00586D41" w:rsidRPr="005C01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>QR code, validation don, stats admin</w:t>
            </w:r>
          </w:p>
        </w:tc>
      </w:tr>
      <w:tr w:rsidR="00586D41" w:rsidRPr="005C010A" w14:paraId="6EE0CA7C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7B073" w14:textId="77777777" w:rsidR="00586D41" w:rsidRDefault="00000000">
            <w:r>
              <w:rPr>
                <w:sz w:val="20"/>
              </w:rPr>
              <w:t>S6</w:t>
            </w:r>
          </w:p>
        </w:tc>
        <w:tc>
          <w:tcPr>
            <w:tcW w:w="2880" w:type="dxa"/>
          </w:tcPr>
          <w:p w14:paraId="1EF9011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Tests &amp; Deploy</w:t>
            </w:r>
          </w:p>
        </w:tc>
        <w:tc>
          <w:tcPr>
            <w:tcW w:w="2880" w:type="dxa"/>
          </w:tcPr>
          <w:p w14:paraId="51ACD7D4" w14:textId="77777777" w:rsidR="00586D41" w:rsidRPr="005C01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MA"/>
              </w:rPr>
            </w:pPr>
            <w:r w:rsidRPr="005C010A">
              <w:rPr>
                <w:sz w:val="20"/>
                <w:lang w:val="fr-MA"/>
              </w:rPr>
              <w:t xml:space="preserve">E2E, corrections, APK, </w:t>
            </w:r>
            <w:proofErr w:type="spellStart"/>
            <w:r w:rsidRPr="005C010A">
              <w:rPr>
                <w:sz w:val="20"/>
                <w:lang w:val="fr-MA"/>
              </w:rPr>
              <w:t>Vercel</w:t>
            </w:r>
            <w:proofErr w:type="spellEnd"/>
            <w:r w:rsidRPr="005C010A">
              <w:rPr>
                <w:sz w:val="20"/>
                <w:lang w:val="fr-MA"/>
              </w:rPr>
              <w:t>, doc finale</w:t>
            </w:r>
          </w:p>
        </w:tc>
      </w:tr>
    </w:tbl>
    <w:p w14:paraId="40C4FB85" w14:textId="77777777" w:rsidR="00586D41" w:rsidRPr="005C010A" w:rsidRDefault="00586D41">
      <w:pPr>
        <w:rPr>
          <w:lang w:val="fr-MA"/>
        </w:rPr>
      </w:pPr>
    </w:p>
    <w:p w14:paraId="5FF1FC8C" w14:textId="77777777" w:rsidR="00586D41" w:rsidRPr="005C010A" w:rsidRDefault="00000000">
      <w:pPr>
        <w:pStyle w:val="Citation"/>
        <w:rPr>
          <w:lang w:val="fr-MA"/>
        </w:rPr>
      </w:pPr>
      <w:r w:rsidRPr="005C010A">
        <w:rPr>
          <w:color w:val="555555"/>
          <w:lang w:val="fr-MA"/>
        </w:rPr>
        <w:t>Voir `PLAN_TACHES.md` pour les checklists détaillées.</w:t>
      </w:r>
    </w:p>
    <w:p w14:paraId="617281E4" w14:textId="77777777" w:rsidR="00586D41" w:rsidRDefault="00000000">
      <w:pPr>
        <w:pStyle w:val="Titre1"/>
      </w:pPr>
      <w:r>
        <w:t>18. Livrables</w:t>
      </w:r>
    </w:p>
    <w:p w14:paraId="00EDEB69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 xml:space="preserve">Code source (mobile + web + </w:t>
      </w:r>
      <w:proofErr w:type="spellStart"/>
      <w:r w:rsidRPr="005C010A">
        <w:rPr>
          <w:lang w:val="fr-MA"/>
        </w:rPr>
        <w:t>supabase</w:t>
      </w:r>
      <w:proofErr w:type="spellEnd"/>
      <w:r w:rsidRPr="005C010A">
        <w:rPr>
          <w:lang w:val="fr-MA"/>
        </w:rPr>
        <w:t>) sur GitHub</w:t>
      </w:r>
    </w:p>
    <w:p w14:paraId="426CDDFB" w14:textId="77777777" w:rsidR="00586D41" w:rsidRDefault="00000000">
      <w:pPr>
        <w:pStyle w:val="Listepuces"/>
      </w:pPr>
      <w:r>
        <w:t>Ce document (v2.0)</w:t>
      </w:r>
    </w:p>
    <w:p w14:paraId="658CC0EC" w14:textId="77777777" w:rsidR="00586D41" w:rsidRDefault="00000000">
      <w:pPr>
        <w:pStyle w:val="Listepuces"/>
      </w:pPr>
      <w:r>
        <w:t>ARCHITECTURE_TECHNIQUE.md</w:t>
      </w:r>
    </w:p>
    <w:p w14:paraId="63D201C3" w14:textId="77777777" w:rsidR="00586D41" w:rsidRDefault="00000000">
      <w:pPr>
        <w:pStyle w:val="Listepuces"/>
      </w:pPr>
      <w:r>
        <w:t>PLAN_TACHES.md</w:t>
      </w:r>
    </w:p>
    <w:p w14:paraId="0A9A827D" w14:textId="77777777" w:rsidR="00586D41" w:rsidRDefault="00000000">
      <w:pPr>
        <w:pStyle w:val="Listepuces"/>
      </w:pPr>
      <w:r>
        <w:t>GUIDE_INSTALLATION.md</w:t>
      </w:r>
    </w:p>
    <w:p w14:paraId="648CB76C" w14:textId="77777777" w:rsidR="00586D41" w:rsidRDefault="00000000">
      <w:pPr>
        <w:pStyle w:val="Listepuces"/>
      </w:pPr>
      <w:r>
        <w:t>GUIDE_BONNES_PRATIQUES.md</w:t>
      </w:r>
    </w:p>
    <w:p w14:paraId="0565850D" w14:textId="77777777" w:rsidR="00586D41" w:rsidRDefault="00000000">
      <w:pPr>
        <w:pStyle w:val="Listepuces"/>
      </w:pPr>
      <w:r>
        <w:t>Build Android (APK)</w:t>
      </w:r>
    </w:p>
    <w:p w14:paraId="22ADFCE5" w14:textId="77777777" w:rsidR="00586D41" w:rsidRDefault="00000000">
      <w:pPr>
        <w:pStyle w:val="Listepuces"/>
      </w:pPr>
      <w:r>
        <w:t>Dashboard web (Vercel)</w:t>
      </w:r>
    </w:p>
    <w:p w14:paraId="07CBA760" w14:textId="77777777" w:rsidR="00586D41" w:rsidRDefault="00000000">
      <w:pPr>
        <w:pStyle w:val="Listepuces"/>
      </w:pPr>
      <w:r>
        <w:t>Vidéo démo (5-10 min)</w:t>
      </w:r>
    </w:p>
    <w:p w14:paraId="2AE0BA9C" w14:textId="77777777" w:rsidR="00586D41" w:rsidRDefault="00000000">
      <w:pPr>
        <w:pStyle w:val="Titre1"/>
      </w:pPr>
      <w:r>
        <w:t>19. Risques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2FF9201C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3B703" w14:textId="77777777" w:rsidR="00586D41" w:rsidRDefault="00000000">
            <w:r>
              <w:rPr>
                <w:sz w:val="20"/>
              </w:rPr>
              <w:t>Risque</w:t>
            </w:r>
          </w:p>
        </w:tc>
        <w:tc>
          <w:tcPr>
            <w:tcW w:w="4320" w:type="dxa"/>
          </w:tcPr>
          <w:p w14:paraId="2E709461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Mitigation</w:t>
            </w:r>
          </w:p>
        </w:tc>
      </w:tr>
      <w:tr w:rsidR="00586D41" w14:paraId="5F557C22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51A7F8" w14:textId="77777777" w:rsidR="00586D41" w:rsidRDefault="00000000">
            <w:r>
              <w:rPr>
                <w:sz w:val="20"/>
              </w:rPr>
              <w:t>Matching complexe (M3)</w:t>
            </w:r>
          </w:p>
        </w:tc>
        <w:tc>
          <w:tcPr>
            <w:tcW w:w="4320" w:type="dxa"/>
          </w:tcPr>
          <w:p w14:paraId="6EA587BE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Version simplifiée sans PostGIS</w:t>
            </w:r>
          </w:p>
        </w:tc>
      </w:tr>
      <w:tr w:rsidR="00586D41" w14:paraId="10334745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81BB6" w14:textId="77777777" w:rsidR="00586D41" w:rsidRDefault="00000000">
            <w:r>
              <w:rPr>
                <w:sz w:val="20"/>
              </w:rPr>
              <w:t>Intégration FCM</w:t>
            </w:r>
          </w:p>
        </w:tc>
        <w:tc>
          <w:tcPr>
            <w:tcW w:w="4320" w:type="dxa"/>
          </w:tcPr>
          <w:p w14:paraId="199BFC85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Tester dès S2</w:t>
            </w:r>
          </w:p>
        </w:tc>
      </w:tr>
      <w:tr w:rsidR="00586D41" w14:paraId="469F3D81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41EA73" w14:textId="77777777" w:rsidR="00586D41" w:rsidRDefault="00000000">
            <w:r>
              <w:rPr>
                <w:sz w:val="20"/>
              </w:rPr>
              <w:t>Coordination</w:t>
            </w:r>
          </w:p>
        </w:tc>
        <w:tc>
          <w:tcPr>
            <w:tcW w:w="4320" w:type="dxa"/>
          </w:tcPr>
          <w:p w14:paraId="6DCC031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Daily + pair programming</w:t>
            </w:r>
          </w:p>
        </w:tc>
      </w:tr>
      <w:tr w:rsidR="00586D41" w14:paraId="5C0DA595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0767E3" w14:textId="77777777" w:rsidR="00586D41" w:rsidRDefault="00000000">
            <w:r>
              <w:rPr>
                <w:sz w:val="20"/>
              </w:rPr>
              <w:t>Dépendance Maps</w:t>
            </w:r>
          </w:p>
        </w:tc>
        <w:tc>
          <w:tcPr>
            <w:tcW w:w="4320" w:type="dxa"/>
          </w:tcPr>
          <w:p w14:paraId="45294A21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Fallback liste centres</w:t>
            </w:r>
          </w:p>
        </w:tc>
      </w:tr>
      <w:tr w:rsidR="00586D41" w14:paraId="1D30CA70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63DEB" w14:textId="77777777" w:rsidR="00586D41" w:rsidRDefault="00000000">
            <w:r>
              <w:rPr>
                <w:sz w:val="20"/>
              </w:rPr>
              <w:t>Absences</w:t>
            </w:r>
          </w:p>
        </w:tc>
        <w:tc>
          <w:tcPr>
            <w:tcW w:w="4320" w:type="dxa"/>
          </w:tcPr>
          <w:p w14:paraId="28D20C5B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 continue + pair</w:t>
            </w:r>
          </w:p>
        </w:tc>
      </w:tr>
      <w:tr w:rsidR="00586D41" w14:paraId="229EB0F6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2FA2F" w14:textId="77777777" w:rsidR="00586D41" w:rsidRDefault="00000000">
            <w:r>
              <w:rPr>
                <w:sz w:val="20"/>
              </w:rPr>
              <w:t>Apprentissage stack</w:t>
            </w:r>
          </w:p>
        </w:tc>
        <w:tc>
          <w:tcPr>
            <w:tcW w:w="4320" w:type="dxa"/>
          </w:tcPr>
          <w:p w14:paraId="7FD4D28F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Pair programming + tutoriels</w:t>
            </w:r>
          </w:p>
        </w:tc>
      </w:tr>
    </w:tbl>
    <w:p w14:paraId="3CF78E55" w14:textId="77777777" w:rsidR="00586D41" w:rsidRDefault="00586D41"/>
    <w:p w14:paraId="001C18DE" w14:textId="77777777" w:rsidR="00586D41" w:rsidRDefault="00000000">
      <w:pPr>
        <w:pStyle w:val="Titre1"/>
      </w:pPr>
      <w:r>
        <w:t>20. Critères d'acceptation</w:t>
      </w:r>
    </w:p>
    <w:p w14:paraId="50F2A2C9" w14:textId="77777777" w:rsidR="00586D41" w:rsidRDefault="00000000">
      <w:pPr>
        <w:pStyle w:val="Listepuces"/>
      </w:pPr>
      <w:r>
        <w:t>Donneur : inscription, connexion, profil</w:t>
      </w:r>
    </w:p>
    <w:p w14:paraId="075BE452" w14:textId="77777777" w:rsidR="00586D41" w:rsidRDefault="00000000">
      <w:pPr>
        <w:pStyle w:val="Listepuces"/>
      </w:pPr>
      <w:r>
        <w:t>Centre : connexion, création alerte</w:t>
      </w:r>
    </w:p>
    <w:p w14:paraId="6B52E3D8" w14:textId="77777777" w:rsidR="00586D41" w:rsidRDefault="00000000">
      <w:pPr>
        <w:pStyle w:val="Listepuces"/>
      </w:pPr>
      <w:r>
        <w:t>Donneurs compatibles reçoivent notification</w:t>
      </w:r>
    </w:p>
    <w:p w14:paraId="65FBCF4D" w14:textId="77777777" w:rsidR="00586D41" w:rsidRDefault="00000000">
      <w:pPr>
        <w:pStyle w:val="Listepuces"/>
      </w:pPr>
      <w:r>
        <w:t>Donneur prend RDV</w:t>
      </w:r>
    </w:p>
    <w:p w14:paraId="084CA44D" w14:textId="77777777" w:rsidR="00586D41" w:rsidRDefault="00000000">
      <w:pPr>
        <w:pStyle w:val="Listepuces"/>
      </w:pPr>
      <w:r>
        <w:t>Centre confirme RDV</w:t>
      </w:r>
    </w:p>
    <w:p w14:paraId="7F47E3F4" w14:textId="77777777" w:rsidR="00586D41" w:rsidRDefault="00000000">
      <w:pPr>
        <w:pStyle w:val="Listepuces"/>
      </w:pPr>
      <w:r>
        <w:t>Centre valide don</w:t>
      </w:r>
    </w:p>
    <w:p w14:paraId="0400FA82" w14:textId="77777777" w:rsidR="00586D41" w:rsidRDefault="00000000">
      <w:pPr>
        <w:pStyle w:val="Listepuces"/>
      </w:pPr>
      <w:r>
        <w:lastRenderedPageBreak/>
        <w:t>`next_donation_date` MAJ automatique</w:t>
      </w:r>
    </w:p>
    <w:p w14:paraId="3497123D" w14:textId="77777777" w:rsidR="00586D41" w:rsidRDefault="00000000">
      <w:pPr>
        <w:pStyle w:val="Listepuces"/>
      </w:pPr>
      <w:r>
        <w:t>Admin crée/suspend compte centre</w:t>
      </w:r>
    </w:p>
    <w:p w14:paraId="22A36CCD" w14:textId="77777777" w:rsidR="00586D41" w:rsidRPr="005C010A" w:rsidRDefault="00000000">
      <w:pPr>
        <w:pStyle w:val="Listepuces"/>
        <w:rPr>
          <w:lang w:val="fr-MA"/>
        </w:rPr>
      </w:pPr>
      <w:r w:rsidRPr="005C010A">
        <w:rPr>
          <w:lang w:val="fr-MA"/>
        </w:rPr>
        <w:t>Bout en bout fonctionnel Android + web</w:t>
      </w:r>
    </w:p>
    <w:p w14:paraId="7291C89D" w14:textId="77777777" w:rsidR="00586D41" w:rsidRDefault="00000000">
      <w:pPr>
        <w:pStyle w:val="Listepuces"/>
      </w:pPr>
      <w:r>
        <w:t xml:space="preserve">RLS active et </w:t>
      </w:r>
      <w:proofErr w:type="spellStart"/>
      <w:r>
        <w:t>testée</w:t>
      </w:r>
      <w:proofErr w:type="spellEnd"/>
    </w:p>
    <w:p w14:paraId="5DCA2E90" w14:textId="77777777" w:rsidR="00586D41" w:rsidRDefault="00000000">
      <w:pPr>
        <w:pStyle w:val="Titre1"/>
      </w:pPr>
      <w:r>
        <w:t>21. Annexes</w:t>
      </w:r>
    </w:p>
    <w:p w14:paraId="30692A26" w14:textId="77777777" w:rsidR="00586D41" w:rsidRDefault="00000000">
      <w:pPr>
        <w:pStyle w:val="Titre2"/>
      </w:pPr>
      <w:r>
        <w:t>Conventions</w:t>
      </w:r>
    </w:p>
    <w:p w14:paraId="4D82B37E" w14:textId="77777777" w:rsidR="00586D41" w:rsidRDefault="00000000">
      <w:pPr>
        <w:pStyle w:val="Listepuces"/>
      </w:pPr>
      <w:r>
        <w:t>Branches : main, pre-prod, feature/&lt;module&gt;, fix/&lt;sujet&gt;</w:t>
      </w:r>
    </w:p>
    <w:p w14:paraId="2A2CD1C0" w14:textId="77777777" w:rsidR="00586D41" w:rsidRDefault="00000000">
      <w:pPr>
        <w:pStyle w:val="Listepuces"/>
      </w:pPr>
      <w:r>
        <w:t>Commits : type(scope): message (ex : feat(auth): login screen)</w:t>
      </w:r>
    </w:p>
    <w:p w14:paraId="14777896" w14:textId="77777777" w:rsidR="00586D41" w:rsidRDefault="00000000">
      <w:pPr>
        <w:pStyle w:val="Listepuces"/>
      </w:pPr>
      <w:r>
        <w:t>Code : ESLint + Prettier</w:t>
      </w:r>
    </w:p>
    <w:p w14:paraId="4659D10F" w14:textId="77777777" w:rsidR="00586D41" w:rsidRDefault="00000000">
      <w:pPr>
        <w:pStyle w:val="Titre2"/>
      </w:pPr>
      <w:r>
        <w:t>Glossaire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86D41" w14:paraId="0C1E3788" w14:textId="77777777" w:rsidTr="005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5F99F" w14:textId="77777777" w:rsidR="00586D41" w:rsidRDefault="00000000">
            <w:r>
              <w:rPr>
                <w:sz w:val="20"/>
              </w:rPr>
              <w:t>Terme</w:t>
            </w:r>
          </w:p>
        </w:tc>
        <w:tc>
          <w:tcPr>
            <w:tcW w:w="4320" w:type="dxa"/>
          </w:tcPr>
          <w:p w14:paraId="26364C6A" w14:textId="77777777" w:rsidR="00586D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Définition</w:t>
            </w:r>
          </w:p>
        </w:tc>
      </w:tr>
      <w:tr w:rsidR="00586D41" w14:paraId="2094449B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4518A5" w14:textId="77777777" w:rsidR="00586D41" w:rsidRDefault="00000000">
            <w:r>
              <w:rPr>
                <w:sz w:val="20"/>
              </w:rPr>
              <w:t>MVP</w:t>
            </w:r>
          </w:p>
        </w:tc>
        <w:tc>
          <w:tcPr>
            <w:tcW w:w="4320" w:type="dxa"/>
          </w:tcPr>
          <w:p w14:paraId="3BCF73A5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Minimum Viable Product</w:t>
            </w:r>
          </w:p>
        </w:tc>
      </w:tr>
      <w:tr w:rsidR="00586D41" w14:paraId="429A8590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18A29B" w14:textId="77777777" w:rsidR="00586D41" w:rsidRDefault="00000000">
            <w:r>
              <w:rPr>
                <w:sz w:val="20"/>
              </w:rPr>
              <w:t>JWT</w:t>
            </w:r>
          </w:p>
        </w:tc>
        <w:tc>
          <w:tcPr>
            <w:tcW w:w="4320" w:type="dxa"/>
          </w:tcPr>
          <w:p w14:paraId="13230C46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 Web Token</w:t>
            </w:r>
          </w:p>
        </w:tc>
      </w:tr>
      <w:tr w:rsidR="00586D41" w14:paraId="2148884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02BEA1" w14:textId="77777777" w:rsidR="00586D41" w:rsidRDefault="00000000">
            <w:r>
              <w:rPr>
                <w:sz w:val="20"/>
              </w:rPr>
              <w:t>FCM</w:t>
            </w:r>
          </w:p>
        </w:tc>
        <w:tc>
          <w:tcPr>
            <w:tcW w:w="4320" w:type="dxa"/>
          </w:tcPr>
          <w:p w14:paraId="2D57EDBF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Firebase Cloud Messaging</w:t>
            </w:r>
          </w:p>
        </w:tc>
      </w:tr>
      <w:tr w:rsidR="00586D41" w14:paraId="35FDBBC4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A03DF1" w14:textId="77777777" w:rsidR="00586D41" w:rsidRDefault="00000000">
            <w:r>
              <w:rPr>
                <w:sz w:val="20"/>
              </w:rPr>
              <w:t>RLS</w:t>
            </w:r>
          </w:p>
        </w:tc>
        <w:tc>
          <w:tcPr>
            <w:tcW w:w="4320" w:type="dxa"/>
          </w:tcPr>
          <w:p w14:paraId="7C752AF4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Row Level Security</w:t>
            </w:r>
          </w:p>
        </w:tc>
      </w:tr>
      <w:tr w:rsidR="00586D41" w14:paraId="0F590543" w14:textId="77777777" w:rsidTr="005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9220C" w14:textId="77777777" w:rsidR="00586D41" w:rsidRDefault="00000000">
            <w:r>
              <w:rPr>
                <w:sz w:val="20"/>
              </w:rPr>
              <w:t>Edge Function</w:t>
            </w:r>
          </w:p>
        </w:tc>
        <w:tc>
          <w:tcPr>
            <w:tcW w:w="4320" w:type="dxa"/>
          </w:tcPr>
          <w:p w14:paraId="793C0A03" w14:textId="77777777" w:rsidR="00586D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Fonction serveur Deno (Supabase)</w:t>
            </w:r>
          </w:p>
        </w:tc>
      </w:tr>
      <w:tr w:rsidR="00586D41" w14:paraId="78D99C8F" w14:textId="77777777" w:rsidTr="00586D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B8BAB" w14:textId="77777777" w:rsidR="00586D41" w:rsidRDefault="00000000">
            <w:r>
              <w:rPr>
                <w:sz w:val="20"/>
              </w:rPr>
              <w:t>EAS</w:t>
            </w:r>
          </w:p>
        </w:tc>
        <w:tc>
          <w:tcPr>
            <w:tcW w:w="4320" w:type="dxa"/>
          </w:tcPr>
          <w:p w14:paraId="5299FF07" w14:textId="77777777" w:rsidR="00586D4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Expo Application Services</w:t>
            </w:r>
          </w:p>
        </w:tc>
      </w:tr>
    </w:tbl>
    <w:p w14:paraId="4F58252A" w14:textId="77777777" w:rsidR="00586D41" w:rsidRDefault="00586D41"/>
    <w:p w14:paraId="0396A8FC" w14:textId="77777777" w:rsidR="00586D41" w:rsidRPr="005C010A" w:rsidRDefault="00000000">
      <w:pPr>
        <w:rPr>
          <w:lang w:val="fr-MA"/>
        </w:rPr>
      </w:pPr>
      <w:r w:rsidRPr="005C010A">
        <w:rPr>
          <w:lang w:val="fr-MA"/>
        </w:rPr>
        <w:t xml:space="preserve">*Fin du cahier des charges </w:t>
      </w:r>
      <w:proofErr w:type="spellStart"/>
      <w:r w:rsidRPr="005C010A">
        <w:rPr>
          <w:lang w:val="fr-MA"/>
        </w:rPr>
        <w:t>BloodLink</w:t>
      </w:r>
      <w:proofErr w:type="spellEnd"/>
      <w:r w:rsidRPr="005C010A">
        <w:rPr>
          <w:lang w:val="fr-MA"/>
        </w:rPr>
        <w:t xml:space="preserve"> v2.0 — MVP 6 </w:t>
      </w:r>
      <w:proofErr w:type="gramStart"/>
      <w:r w:rsidRPr="005C010A">
        <w:rPr>
          <w:lang w:val="fr-MA"/>
        </w:rPr>
        <w:t>semaines.*</w:t>
      </w:r>
      <w:proofErr w:type="gramEnd"/>
    </w:p>
    <w:sectPr w:rsidR="00586D41" w:rsidRPr="005C0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172584">
    <w:abstractNumId w:val="8"/>
  </w:num>
  <w:num w:numId="2" w16cid:durableId="941692227">
    <w:abstractNumId w:val="6"/>
  </w:num>
  <w:num w:numId="3" w16cid:durableId="1509177126">
    <w:abstractNumId w:val="5"/>
  </w:num>
  <w:num w:numId="4" w16cid:durableId="1625769852">
    <w:abstractNumId w:val="4"/>
  </w:num>
  <w:num w:numId="5" w16cid:durableId="1662463354">
    <w:abstractNumId w:val="7"/>
  </w:num>
  <w:num w:numId="6" w16cid:durableId="267003298">
    <w:abstractNumId w:val="3"/>
  </w:num>
  <w:num w:numId="7" w16cid:durableId="713310447">
    <w:abstractNumId w:val="2"/>
  </w:num>
  <w:num w:numId="8" w16cid:durableId="1968271497">
    <w:abstractNumId w:val="1"/>
  </w:num>
  <w:num w:numId="9" w16cid:durableId="18410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D41"/>
    <w:rsid w:val="005C010A"/>
    <w:rsid w:val="00AA1D8D"/>
    <w:rsid w:val="00B47730"/>
    <w:rsid w:val="00B65E2C"/>
    <w:rsid w:val="00CB0664"/>
    <w:rsid w:val="00E67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8D20B"/>
  <w14:defaultImageDpi w14:val="300"/>
  <w15:docId w15:val="{745C9BF8-7846-4F91-81DE-E50714F9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1814</Words>
  <Characters>9981</Characters>
  <Application>Microsoft Office Word</Application>
  <DocSecurity>0</DocSecurity>
  <Lines>83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nathanael somali</cp:lastModifiedBy>
  <cp:revision>3</cp:revision>
  <dcterms:created xsi:type="dcterms:W3CDTF">2013-12-23T23:15:00Z</dcterms:created>
  <dcterms:modified xsi:type="dcterms:W3CDTF">2026-04-25T20:52:00Z</dcterms:modified>
  <cp:category/>
</cp:coreProperties>
</file>